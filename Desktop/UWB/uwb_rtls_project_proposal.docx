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C76F" w14:textId="4A74792B" w:rsidR="002458B7" w:rsidRPr="00E51B05" w:rsidRDefault="00000000">
      <w:pPr>
        <w:spacing w:before="1600"/>
        <w:jc w:val="center"/>
        <w:rPr>
          <w:rFonts w:eastAsia="맑은 고딕" w:hint="eastAsia"/>
          <w:lang w:eastAsia="ko-KR"/>
        </w:rPr>
      </w:pPr>
      <w:r>
        <w:rPr>
          <w:b/>
          <w:color w:val="1F4E79"/>
          <w:sz w:val="48"/>
          <w:lang w:eastAsia="ko-KR"/>
        </w:rPr>
        <w:t>UWB 기반 3m 위험 감지 및</w:t>
      </w:r>
      <w:r>
        <w:rPr>
          <w:b/>
          <w:color w:val="1F4E79"/>
          <w:sz w:val="48"/>
          <w:lang w:eastAsia="ko-KR"/>
        </w:rPr>
        <w:br/>
        <w:t xml:space="preserve">실시간 위치 표시 시스템 개발 </w:t>
      </w:r>
    </w:p>
    <w:p w14:paraId="50B94198" w14:textId="77777777" w:rsidR="002458B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16562F" w14:textId="77777777" w:rsidR="002458B7" w:rsidRDefault="00000000">
      <w:pPr>
        <w:pStyle w:val="1"/>
      </w:pPr>
      <w:r>
        <w:rPr>
          <w:rFonts w:ascii="Noto Sans CJK KR" w:eastAsia="Noto Sans CJK KR" w:hAnsi="Noto Sans CJK KR"/>
        </w:rPr>
        <w:lastRenderedPageBreak/>
        <w:t xml:space="preserve">1. </w:t>
      </w:r>
      <w:proofErr w:type="spellStart"/>
      <w:r>
        <w:rPr>
          <w:rFonts w:ascii="Noto Sans CJK KR" w:eastAsia="Noto Sans CJK KR" w:hAnsi="Noto Sans CJK KR"/>
        </w:rPr>
        <w:t>요구사항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2458B7" w14:paraId="5CDCCD60" w14:textId="77777777">
        <w:trPr>
          <w:jc w:val="center"/>
        </w:trPr>
        <w:tc>
          <w:tcPr>
            <w:tcW w:w="10312" w:type="dxa"/>
            <w:shd w:val="clear" w:color="auto" w:fill="E2F0D9"/>
          </w:tcPr>
          <w:p w14:paraId="69F52D7A" w14:textId="180CD474" w:rsidR="002458B7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요구사항</w:t>
            </w:r>
          </w:p>
          <w:p w14:paraId="7DDE8A71" w14:textId="0D03E19F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작업자 태그가 굴착기 또는 장비 주변 3m 이내로 접근하면 </w:t>
            </w:r>
            <w:proofErr w:type="spellStart"/>
            <w:r>
              <w:rPr>
                <w:sz w:val="18"/>
                <w:lang w:eastAsia="ko-KR"/>
              </w:rPr>
              <w:t>센</w:t>
            </w:r>
            <w:r w:rsidR="00E51B05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서빔</w:t>
            </w:r>
            <w:proofErr w:type="spellEnd"/>
            <w:r w:rsidR="00E51B05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 xml:space="preserve"> 동작</w:t>
            </w:r>
            <w:r>
              <w:rPr>
                <w:sz w:val="18"/>
                <w:lang w:eastAsia="ko-KR"/>
              </w:rPr>
              <w:t>.</w:t>
            </w:r>
          </w:p>
          <w:p w14:paraId="5D720B2F" w14:textId="6CFF47BC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웹</w:t>
            </w:r>
            <w:r w:rsidR="00E51B05">
              <w:rPr>
                <w:rFonts w:eastAsia="맑은 고딕" w:hint="eastAsia"/>
                <w:sz w:val="18"/>
                <w:lang w:eastAsia="ko-KR"/>
              </w:rPr>
              <w:t>(</w:t>
            </w:r>
            <w:r w:rsidR="00E51B05">
              <w:rPr>
                <w:rFonts w:eastAsia="맑은 고딕" w:hint="eastAsia"/>
                <w:sz w:val="18"/>
                <w:lang w:eastAsia="ko-KR"/>
              </w:rPr>
              <w:t>앱</w:t>
            </w:r>
            <w:r w:rsidR="00E51B05">
              <w:rPr>
                <w:rFonts w:eastAsia="맑은 고딕" w:hint="eastAsia"/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또는 지도 화면에서 굴착기와 작업자 태그의 실시간 위치를 확인하고 싶다.</w:t>
            </w:r>
          </w:p>
          <w:p w14:paraId="7B23E6E8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지도상에서도 태그가 굴착기 주변 3m 이내에 접근하는 상황이 직관적으로 보여야 한다.</w:t>
            </w:r>
          </w:p>
          <w:p w14:paraId="2B5E5482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현재 개발 장비는 ESP32 UWB DW3000 보드이며, 향후 태그는 더 작고 휴대하기 쉬운 형태가 필요하다.</w:t>
            </w:r>
          </w:p>
        </w:tc>
      </w:tr>
    </w:tbl>
    <w:p w14:paraId="1DBFC706" w14:textId="77777777" w:rsidR="002458B7" w:rsidRDefault="002458B7">
      <w:pPr>
        <w:rPr>
          <w:lang w:eastAsia="ko-KR"/>
        </w:rPr>
      </w:pPr>
    </w:p>
    <w:p w14:paraId="61430147" w14:textId="77777777" w:rsidR="002458B7" w:rsidRDefault="00000000">
      <w:pPr>
        <w:pStyle w:val="1"/>
        <w:rPr>
          <w:rFonts w:ascii="Noto Sans CJK KR" w:eastAsia="맑은 고딕" w:hAnsi="Noto Sans CJK KR"/>
          <w:lang w:eastAsia="ko-KR"/>
        </w:rPr>
      </w:pPr>
      <w:r>
        <w:rPr>
          <w:rFonts w:ascii="Noto Sans CJK KR" w:eastAsia="Noto Sans CJK KR" w:hAnsi="Noto Sans CJK KR"/>
          <w:lang w:eastAsia="ko-KR"/>
        </w:rPr>
        <w:t xml:space="preserve">2.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판단</w:t>
      </w:r>
      <w:r>
        <w:rPr>
          <w:rFonts w:ascii="Noto Sans CJK KR" w:eastAsia="Noto Sans CJK KR" w:hAnsi="Noto Sans CJK KR"/>
          <w:lang w:eastAsia="ko-KR"/>
        </w:rPr>
        <w:t xml:space="preserve">: 3m </w:t>
      </w:r>
      <w:r>
        <w:rPr>
          <w:rFonts w:ascii="맑은 고딕" w:eastAsia="맑은 고딕" w:hAnsi="맑은 고딕" w:cs="맑은 고딕" w:hint="eastAsia"/>
          <w:lang w:eastAsia="ko-KR"/>
        </w:rPr>
        <w:t>감지와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지도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위치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표시는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서로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다른</w:t>
      </w:r>
      <w:r>
        <w:rPr>
          <w:rFonts w:ascii="Noto Sans CJK KR" w:eastAsia="Noto Sans CJK KR" w:hAnsi="Noto Sans CJK KR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</w:t>
      </w:r>
    </w:p>
    <w:p w14:paraId="66D975A2" w14:textId="04D78D5E" w:rsidR="00BE58E4" w:rsidRDefault="00BE58E4" w:rsidP="00BE58E4">
      <w:pPr>
        <w:rPr>
          <w:rFonts w:eastAsia="맑은 고딕"/>
          <w:lang w:eastAsia="ko-KR"/>
        </w:rPr>
      </w:pPr>
      <w:r w:rsidRPr="00BE58E4">
        <w:rPr>
          <w:rFonts w:eastAsia="맑은 고딕"/>
          <w:lang w:eastAsia="ko-KR"/>
        </w:rPr>
        <w:br/>
        <w:t xml:space="preserve">GPS = </w:t>
      </w:r>
      <w:r w:rsidRPr="00BE58E4">
        <w:rPr>
          <w:rFonts w:eastAsia="맑은 고딕"/>
          <w:lang w:eastAsia="ko-KR"/>
        </w:rPr>
        <w:t>지도에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위치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표시용</w:t>
      </w:r>
      <w:r w:rsidRPr="00BE58E4">
        <w:rPr>
          <w:rFonts w:eastAsia="맑은 고딕"/>
          <w:lang w:eastAsia="ko-KR"/>
        </w:rPr>
        <w:br/>
        <w:t xml:space="preserve">UWB = 3m </w:t>
      </w:r>
      <w:r w:rsidRPr="00BE58E4">
        <w:rPr>
          <w:rFonts w:eastAsia="맑은 고딕"/>
          <w:lang w:eastAsia="ko-KR"/>
        </w:rPr>
        <w:t>이내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근접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탐지용</w:t>
      </w:r>
      <w:r w:rsidRPr="00BE58E4">
        <w:rPr>
          <w:rFonts w:eastAsia="맑은 고딕"/>
          <w:lang w:eastAsia="ko-KR"/>
        </w:rPr>
        <w:br/>
        <w:t xml:space="preserve">ESP32 = danger </w:t>
      </w:r>
      <w:r w:rsidRPr="00BE58E4">
        <w:rPr>
          <w:rFonts w:eastAsia="맑은 고딕"/>
          <w:lang w:eastAsia="ko-KR"/>
        </w:rPr>
        <w:t>이벤트를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서버로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전송</w:t>
      </w:r>
      <w:r w:rsidRPr="00BE58E4">
        <w:rPr>
          <w:rFonts w:eastAsia="맑은 고딕"/>
          <w:lang w:eastAsia="ko-KR"/>
        </w:rPr>
        <w:br/>
      </w:r>
      <w:r w:rsidRPr="00BE58E4">
        <w:rPr>
          <w:rFonts w:eastAsia="맑은 고딕"/>
          <w:lang w:eastAsia="ko-KR"/>
        </w:rPr>
        <w:t>서버</w:t>
      </w:r>
      <w:r w:rsidRPr="00BE58E4">
        <w:rPr>
          <w:rFonts w:eastAsia="맑은 고딕"/>
          <w:lang w:eastAsia="ko-KR"/>
        </w:rPr>
        <w:t xml:space="preserve"> = </w:t>
      </w:r>
      <w:r w:rsidRPr="00BE58E4">
        <w:rPr>
          <w:rFonts w:eastAsia="맑은 고딕"/>
          <w:lang w:eastAsia="ko-KR"/>
        </w:rPr>
        <w:t>앵커</w:t>
      </w:r>
      <w:r w:rsidRPr="00BE58E4">
        <w:rPr>
          <w:rFonts w:eastAsia="맑은 고딕"/>
          <w:lang w:eastAsia="ko-KR"/>
        </w:rPr>
        <w:t>/</w:t>
      </w:r>
      <w:r w:rsidRPr="00BE58E4">
        <w:rPr>
          <w:rFonts w:eastAsia="맑은 고딕"/>
          <w:lang w:eastAsia="ko-KR"/>
        </w:rPr>
        <w:t>태그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상태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저장</w:t>
      </w:r>
      <w:r w:rsidRPr="00BE58E4">
        <w:rPr>
          <w:rFonts w:eastAsia="맑은 고딕"/>
          <w:lang w:eastAsia="ko-KR"/>
        </w:rPr>
        <w:t xml:space="preserve"> + </w:t>
      </w:r>
      <w:r w:rsidRPr="00BE58E4">
        <w:rPr>
          <w:rFonts w:eastAsia="맑은 고딕"/>
          <w:lang w:eastAsia="ko-KR"/>
        </w:rPr>
        <w:t>앱에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실시간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전송</w:t>
      </w:r>
      <w:r w:rsidRPr="00BE58E4">
        <w:rPr>
          <w:rFonts w:eastAsia="맑은 고딕"/>
          <w:lang w:eastAsia="ko-KR"/>
        </w:rPr>
        <w:br/>
      </w:r>
      <w:r w:rsidRPr="00BE58E4">
        <w:rPr>
          <w:rFonts w:eastAsia="맑은 고딕"/>
          <w:lang w:eastAsia="ko-KR"/>
        </w:rPr>
        <w:t>앱</w:t>
      </w:r>
      <w:r w:rsidRPr="00BE58E4">
        <w:rPr>
          <w:rFonts w:eastAsia="맑은 고딕"/>
          <w:lang w:eastAsia="ko-KR"/>
        </w:rPr>
        <w:t xml:space="preserve"> = </w:t>
      </w:r>
      <w:r w:rsidRPr="00BE58E4">
        <w:rPr>
          <w:rFonts w:eastAsia="맑은 고딕"/>
          <w:lang w:eastAsia="ko-KR"/>
        </w:rPr>
        <w:t>지도</w:t>
      </w:r>
      <w:r w:rsidRPr="00BE58E4">
        <w:rPr>
          <w:rFonts w:eastAsia="맑은 고딕"/>
          <w:lang w:eastAsia="ko-KR"/>
        </w:rPr>
        <w:t xml:space="preserve"> </w:t>
      </w:r>
      <w:r w:rsidRPr="00BE58E4">
        <w:rPr>
          <w:rFonts w:eastAsia="맑은 고딕"/>
          <w:lang w:eastAsia="ko-KR"/>
        </w:rPr>
        <w:t>표시</w:t>
      </w:r>
      <w:r w:rsidRPr="00BE58E4">
        <w:rPr>
          <w:rFonts w:eastAsia="맑은 고딕"/>
          <w:lang w:eastAsia="ko-KR"/>
        </w:rPr>
        <w:t xml:space="preserve"> + </w:t>
      </w:r>
      <w:r w:rsidRPr="00BE58E4">
        <w:rPr>
          <w:rFonts w:eastAsia="맑은 고딕"/>
          <w:lang w:eastAsia="ko-KR"/>
        </w:rPr>
        <w:t>경고등</w:t>
      </w:r>
      <w:r w:rsidRPr="00BE58E4">
        <w:rPr>
          <w:rFonts w:eastAsia="맑은 고딕"/>
          <w:lang w:eastAsia="ko-KR"/>
        </w:rPr>
        <w:t xml:space="preserve"> UI </w:t>
      </w:r>
      <w:r w:rsidRPr="00BE58E4">
        <w:rPr>
          <w:rFonts w:eastAsia="맑은 고딕"/>
          <w:lang w:eastAsia="ko-KR"/>
        </w:rPr>
        <w:t>표시</w:t>
      </w:r>
    </w:p>
    <w:p w14:paraId="16C31873" w14:textId="77777777" w:rsidR="00BE58E4" w:rsidRDefault="00BE58E4" w:rsidP="00BE58E4">
      <w:pPr>
        <w:rPr>
          <w:rFonts w:eastAsia="맑은 고딕"/>
          <w:lang w:eastAsia="ko-KR"/>
        </w:rPr>
      </w:pPr>
    </w:p>
    <w:p w14:paraId="5B84B574" w14:textId="6D6D061D" w:rsidR="00BE58E4" w:rsidRDefault="00BE58E4" w:rsidP="00BE58E4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쉽게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말해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앵커랑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태그는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자기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위치를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몇초마다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보냄</w:t>
      </w: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아마</w:t>
      </w:r>
      <w:r>
        <w:rPr>
          <w:rFonts w:eastAsia="맑은 고딕" w:hint="eastAsia"/>
          <w:lang w:eastAsia="ko-KR"/>
        </w:rPr>
        <w:t xml:space="preserve"> 1</w:t>
      </w:r>
      <w:r>
        <w:rPr>
          <w:rFonts w:eastAsia="맑은 고딕" w:hint="eastAsia"/>
          <w:lang w:eastAsia="ko-KR"/>
        </w:rPr>
        <w:t>초</w:t>
      </w:r>
      <w:r>
        <w:rPr>
          <w:rFonts w:eastAsia="맑은 고딕" w:hint="eastAsia"/>
          <w:lang w:eastAsia="ko-KR"/>
        </w:rPr>
        <w:t>~2</w:t>
      </w:r>
      <w:r>
        <w:rPr>
          <w:rFonts w:eastAsia="맑은 고딕" w:hint="eastAsia"/>
          <w:lang w:eastAsia="ko-KR"/>
        </w:rPr>
        <w:t>초</w:t>
      </w:r>
      <w:r>
        <w:rPr>
          <w:rFonts w:eastAsia="맑은 고딕" w:hint="eastAsia"/>
          <w:lang w:eastAsia="ko-KR"/>
        </w:rPr>
        <w:t xml:space="preserve">). UWB </w:t>
      </w:r>
      <w:r>
        <w:rPr>
          <w:rFonts w:eastAsia="맑은 고딕" w:hint="eastAsia"/>
          <w:lang w:eastAsia="ko-KR"/>
        </w:rPr>
        <w:t>위험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신호는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발생즉시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바로서버에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전송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평소에는</w:t>
      </w:r>
      <w:r>
        <w:rPr>
          <w:rFonts w:eastAsia="맑은 고딕" w:hint="eastAsia"/>
          <w:lang w:eastAsia="ko-KR"/>
        </w:rPr>
        <w:t xml:space="preserve"> GPS/</w:t>
      </w:r>
      <w:r>
        <w:rPr>
          <w:rFonts w:eastAsia="맑은 고딕" w:hint="eastAsia"/>
          <w:lang w:eastAsia="ko-KR"/>
        </w:rPr>
        <w:t>상태만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보내고</w:t>
      </w:r>
      <w:r>
        <w:rPr>
          <w:rFonts w:eastAsia="맑은 고딕" w:hint="eastAsia"/>
          <w:lang w:eastAsia="ko-KR"/>
        </w:rPr>
        <w:t xml:space="preserve">, 3m </w:t>
      </w:r>
      <w:r>
        <w:rPr>
          <w:rFonts w:eastAsia="맑은 고딕" w:hint="eastAsia"/>
          <w:lang w:eastAsia="ko-KR"/>
        </w:rPr>
        <w:t>이내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들어왔을때만</w:t>
      </w:r>
      <w:proofErr w:type="spellEnd"/>
      <w:r>
        <w:rPr>
          <w:rFonts w:eastAsia="맑은 고딕" w:hint="eastAsia"/>
          <w:lang w:eastAsia="ko-KR"/>
        </w:rPr>
        <w:t xml:space="preserve"> danger </w:t>
      </w:r>
      <w:r>
        <w:rPr>
          <w:rFonts w:eastAsia="맑은 고딕" w:hint="eastAsia"/>
          <w:lang w:eastAsia="ko-KR"/>
        </w:rPr>
        <w:t>이벤트를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서버에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보낸다</w:t>
      </w:r>
      <w:r>
        <w:rPr>
          <w:rFonts w:eastAsia="맑은 고딕" w:hint="eastAsia"/>
          <w:lang w:eastAsia="ko-KR"/>
        </w:rPr>
        <w:t>.</w:t>
      </w:r>
    </w:p>
    <w:p w14:paraId="3A724AF4" w14:textId="43A868BD" w:rsidR="00BE58E4" w:rsidRPr="00BE58E4" w:rsidRDefault="00BE58E4" w:rsidP="00BE58E4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데이터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예시</w:t>
      </w:r>
    </w:p>
    <w:p w14:paraId="2AF8FA3E" w14:textId="7D6936BC" w:rsidR="002458B7" w:rsidRDefault="00BE58E4">
      <w:pPr>
        <w:rPr>
          <w:lang w:eastAsia="ko-KR"/>
        </w:rPr>
      </w:pPr>
      <w:r w:rsidRPr="00BE58E4">
        <w:rPr>
          <w:lang w:eastAsia="ko-KR"/>
        </w:rPr>
        <w:drawing>
          <wp:inline distT="0" distB="0" distL="0" distR="0" wp14:anchorId="4865CDCC" wp14:editId="0494DC8F">
            <wp:extent cx="2562583" cy="1914792"/>
            <wp:effectExtent l="0" t="0" r="9525" b="0"/>
            <wp:docPr id="406621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1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F4CA" w14:textId="77777777" w:rsidR="002458B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4FC22C" w14:textId="77777777" w:rsidR="002458B7" w:rsidRDefault="00000000">
      <w:pPr>
        <w:pStyle w:val="1"/>
        <w:rPr>
          <w:rFonts w:ascii="Noto Sans CJK KR" w:eastAsia="맑은 고딕" w:hAnsi="Noto Sans CJK KR"/>
          <w:lang w:eastAsia="ko-KR"/>
        </w:rPr>
      </w:pPr>
      <w:r>
        <w:rPr>
          <w:rFonts w:ascii="Noto Sans CJK KR" w:eastAsia="Noto Sans CJK KR" w:hAnsi="Noto Sans CJK KR"/>
        </w:rPr>
        <w:lastRenderedPageBreak/>
        <w:t xml:space="preserve">3. </w:t>
      </w:r>
      <w:proofErr w:type="spellStart"/>
      <w:r>
        <w:rPr>
          <w:rFonts w:ascii="Noto Sans CJK KR" w:eastAsia="Noto Sans CJK KR" w:hAnsi="Noto Sans CJK KR"/>
        </w:rPr>
        <w:t>권장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시스템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아키텍처</w:t>
      </w:r>
      <w:proofErr w:type="spellEnd"/>
    </w:p>
    <w:p w14:paraId="33C9E151" w14:textId="3BE39CC4" w:rsid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drawing>
          <wp:inline distT="0" distB="0" distL="0" distR="0" wp14:anchorId="2601EBB6" wp14:editId="32BC7D29">
            <wp:extent cx="4925112" cy="1438476"/>
            <wp:effectExtent l="0" t="0" r="0" b="9525"/>
            <wp:docPr id="17962374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2EDE" w14:textId="035563F5" w:rsidR="00EE78B7" w:rsidRDefault="00EE78B7" w:rsidP="00EE78B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작업자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태그</w:t>
      </w:r>
      <w:r>
        <w:rPr>
          <w:rFonts w:eastAsia="맑은 고딕" w:hint="eastAsia"/>
          <w:lang w:eastAsia="ko-KR"/>
        </w:rPr>
        <w:t xml:space="preserve">/ </w:t>
      </w:r>
      <w:r>
        <w:rPr>
          <w:rFonts w:eastAsia="맑은 고딕" w:hint="eastAsia"/>
          <w:lang w:eastAsia="ko-KR"/>
        </w:rPr>
        <w:t>앵커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태그</w:t>
      </w:r>
      <w:r>
        <w:rPr>
          <w:rFonts w:eastAsia="맑은 고딕" w:hint="eastAsia"/>
          <w:lang w:eastAsia="ko-KR"/>
        </w:rPr>
        <w:t xml:space="preserve"> -&gt; </w:t>
      </w:r>
      <w:r>
        <w:rPr>
          <w:rFonts w:eastAsia="맑은 고딕" w:hint="eastAsia"/>
          <w:lang w:eastAsia="ko-KR"/>
        </w:rPr>
        <w:t>서버</w:t>
      </w:r>
    </w:p>
    <w:p w14:paraId="4889B90E" w14:textId="65DF7E1C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거리데이터</w:t>
      </w:r>
      <w:r>
        <w:rPr>
          <w:rFonts w:eastAsia="맑은 고딕" w:hint="eastAsia"/>
          <w:lang w:eastAsia="ko-KR"/>
        </w:rPr>
        <w:t xml:space="preserve"> </w:t>
      </w:r>
    </w:p>
    <w:p w14:paraId="679BA53C" w14:textId="650B421E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proofErr w:type="spellStart"/>
      <w:r>
        <w:rPr>
          <w:rFonts w:eastAsia="맑은 고딕" w:hint="eastAsia"/>
          <w:lang w:eastAsia="ko-KR"/>
        </w:rPr>
        <w:t>Gps</w:t>
      </w:r>
      <w:proofErr w:type="spellEnd"/>
    </w:p>
    <w:p w14:paraId="61911F08" w14:textId="64342DD3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3m </w:t>
      </w:r>
      <w:r>
        <w:rPr>
          <w:rFonts w:eastAsia="맑은 고딕" w:hint="eastAsia"/>
          <w:lang w:eastAsia="ko-KR"/>
        </w:rPr>
        <w:t>위험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판단</w:t>
      </w:r>
    </w:p>
    <w:p w14:paraId="1948F6CE" w14:textId="61C3DEEB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릴레이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제어</w:t>
      </w:r>
    </w:p>
    <w:p w14:paraId="21B716A4" w14:textId="606428E3" w:rsidR="00EE78B7" w:rsidRDefault="00EE78B7" w:rsidP="00EE78B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-&gt; </w:t>
      </w:r>
      <w:r>
        <w:rPr>
          <w:rFonts w:eastAsia="맑은 고딕" w:hint="eastAsia"/>
          <w:lang w:eastAsia="ko-KR"/>
        </w:rPr>
        <w:t>앱</w:t>
      </w:r>
    </w:p>
    <w:p w14:paraId="2AD1AC1D" w14:textId="70F01B82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proofErr w:type="gramStart"/>
      <w:r>
        <w:rPr>
          <w:rFonts w:eastAsia="맑은 고딕" w:hint="eastAsia"/>
          <w:lang w:eastAsia="ko-KR"/>
        </w:rPr>
        <w:t>지도</w:t>
      </w:r>
      <w:r>
        <w:rPr>
          <w:rFonts w:eastAsia="맑은 고딕" w:hint="eastAsia"/>
          <w:lang w:eastAsia="ko-KR"/>
        </w:rPr>
        <w:t xml:space="preserve">/ </w:t>
      </w:r>
      <w:r>
        <w:rPr>
          <w:rFonts w:eastAsia="맑은 고딕" w:hint="eastAsia"/>
          <w:lang w:eastAsia="ko-KR"/>
        </w:rPr>
        <w:t>도면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표시</w:t>
      </w:r>
    </w:p>
    <w:p w14:paraId="3EEF76AF" w14:textId="3C8625EA" w:rsidR="00EE78B7" w:rsidRDefault="00EE78B7" w:rsidP="00EE78B7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  <w:r>
        <w:rPr>
          <w:rFonts w:eastAsia="맑은 고딕" w:hint="eastAsia"/>
          <w:lang w:eastAsia="ko-KR"/>
        </w:rPr>
        <w:t>미터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표시</w:t>
      </w:r>
      <w:r>
        <w:rPr>
          <w:rFonts w:eastAsia="맑은 고딕" w:hint="eastAsia"/>
          <w:lang w:eastAsia="ko-KR"/>
        </w:rPr>
        <w:t xml:space="preserve"> (</w:t>
      </w:r>
      <w:r>
        <w:rPr>
          <w:rFonts w:eastAsia="맑은 고딕" w:hint="eastAsia"/>
          <w:lang w:eastAsia="ko-KR"/>
        </w:rPr>
        <w:t>태그를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원래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하얀색으로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해놓고</w:t>
      </w:r>
      <w:r>
        <w:rPr>
          <w:rFonts w:eastAsia="맑은 고딕" w:hint="eastAsia"/>
          <w:lang w:eastAsia="ko-KR"/>
        </w:rPr>
        <w:t xml:space="preserve"> 3</w:t>
      </w:r>
      <w:r>
        <w:rPr>
          <w:rFonts w:eastAsia="맑은 고딕" w:hint="eastAsia"/>
          <w:lang w:eastAsia="ko-KR"/>
        </w:rPr>
        <w:t>미터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안에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들어가면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빨간색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깜빡이는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원으로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함</w:t>
      </w:r>
      <w:r>
        <w:rPr>
          <w:rFonts w:eastAsia="맑은 고딕" w:hint="eastAsia"/>
          <w:lang w:eastAsia="ko-KR"/>
        </w:rPr>
        <w:t>)</w:t>
      </w:r>
    </w:p>
    <w:p w14:paraId="190F30E1" w14:textId="6BDAA278" w:rsidR="002458B7" w:rsidRPr="00EE78B7" w:rsidRDefault="00EE78B7" w:rsidP="00EE78B7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경고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문구</w:t>
      </w:r>
      <w:r>
        <w:rPr>
          <w:rFonts w:eastAsia="맑은 고딕" w:hint="eastAsia"/>
          <w:lang w:eastAsia="ko-KR"/>
        </w:rPr>
        <w:t xml:space="preserve"> (</w:t>
      </w:r>
      <w:r>
        <w:rPr>
          <w:rFonts w:eastAsia="맑은 고딕" w:hint="eastAsia"/>
          <w:lang w:eastAsia="ko-KR"/>
        </w:rPr>
        <w:t>이게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사용자가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들어갔을때만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나오게</w:t>
      </w:r>
      <w:r>
        <w:rPr>
          <w:rFonts w:eastAsia="맑은 고딕" w:hint="eastAsia"/>
          <w:lang w:eastAsia="ko-KR"/>
        </w:rPr>
        <w:t xml:space="preserve"> </w:t>
      </w:r>
      <w:proofErr w:type="spellStart"/>
      <w:proofErr w:type="gramStart"/>
      <w:r>
        <w:rPr>
          <w:rFonts w:eastAsia="맑은 고딕" w:hint="eastAsia"/>
          <w:lang w:eastAsia="ko-KR"/>
        </w:rPr>
        <w:t>해야될거</w:t>
      </w:r>
      <w:proofErr w:type="spellEnd"/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같다</w:t>
      </w:r>
      <w:r>
        <w:rPr>
          <w:rFonts w:eastAsia="맑은 고딕" w:hint="eastAsia"/>
          <w:lang w:eastAsia="ko-KR"/>
        </w:rPr>
        <w:t>)</w:t>
      </w:r>
    </w:p>
    <w:p w14:paraId="76D2D810" w14:textId="77777777" w:rsidR="002458B7" w:rsidRDefault="00000000">
      <w:pPr>
        <w:pStyle w:val="1"/>
      </w:pPr>
      <w:r>
        <w:rPr>
          <w:rFonts w:ascii="Noto Sans CJK KR" w:eastAsia="Noto Sans CJK KR" w:hAnsi="Noto Sans CJK KR"/>
        </w:rPr>
        <w:t xml:space="preserve">4. GPS </w:t>
      </w:r>
      <w:proofErr w:type="spellStart"/>
      <w:r>
        <w:rPr>
          <w:rFonts w:ascii="Noto Sans CJK KR" w:eastAsia="Noto Sans CJK KR" w:hAnsi="Noto Sans CJK KR"/>
        </w:rPr>
        <w:t>필요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여부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4535"/>
      </w:tblGrid>
      <w:tr w:rsidR="002458B7" w14:paraId="4D2850D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1B7E416" w14:textId="77777777" w:rsidR="002458B7" w:rsidRDefault="00000000">
            <w:r>
              <w:rPr>
                <w:b/>
                <w:color w:val="FFFFFF"/>
                <w:sz w:val="17"/>
              </w:rPr>
              <w:t>지도 표현 방식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6B5E6A6" w14:textId="77777777" w:rsidR="002458B7" w:rsidRDefault="00000000">
            <w:r>
              <w:rPr>
                <w:b/>
                <w:color w:val="FFFFFF"/>
                <w:sz w:val="17"/>
              </w:rPr>
              <w:t>GPS 필요 여부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B5E5329" w14:textId="77777777" w:rsidR="002458B7" w:rsidRDefault="00000000">
            <w:r>
              <w:rPr>
                <w:b/>
                <w:color w:val="FFFFFF"/>
                <w:sz w:val="17"/>
              </w:rPr>
              <w:t>권장 여부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CA9121B" w14:textId="77777777" w:rsidR="002458B7" w:rsidRDefault="00000000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458B7" w14:paraId="4A6FCF23" w14:textId="77777777">
        <w:trPr>
          <w:jc w:val="center"/>
        </w:trPr>
        <w:tc>
          <w:tcPr>
            <w:tcW w:w="2268" w:type="dxa"/>
            <w:vAlign w:val="center"/>
          </w:tcPr>
          <w:p w14:paraId="1EB29A22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공사장 도면/평면도 위 표시</w:t>
            </w:r>
          </w:p>
        </w:tc>
        <w:tc>
          <w:tcPr>
            <w:tcW w:w="1701" w:type="dxa"/>
            <w:vAlign w:val="center"/>
          </w:tcPr>
          <w:p w14:paraId="44CFC326" w14:textId="77777777" w:rsidR="002458B7" w:rsidRDefault="00000000">
            <w:proofErr w:type="spellStart"/>
            <w:r>
              <w:rPr>
                <w:sz w:val="17"/>
              </w:rPr>
              <w:t>불필요</w:t>
            </w:r>
            <w:proofErr w:type="spellEnd"/>
          </w:p>
        </w:tc>
        <w:tc>
          <w:tcPr>
            <w:tcW w:w="1701" w:type="dxa"/>
            <w:vAlign w:val="center"/>
          </w:tcPr>
          <w:p w14:paraId="717E5681" w14:textId="77777777" w:rsidR="002458B7" w:rsidRDefault="00000000">
            <w:r>
              <w:rPr>
                <w:sz w:val="17"/>
              </w:rPr>
              <w:t>1차 개발 추천</w:t>
            </w:r>
          </w:p>
        </w:tc>
        <w:tc>
          <w:tcPr>
            <w:tcW w:w="4535" w:type="dxa"/>
            <w:vAlign w:val="center"/>
          </w:tcPr>
          <w:p w14:paraId="16C97A91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도면 이미지 위에 앵커 좌표를 수동 지정하고 UWB 좌표를 표시한다.</w:t>
            </w:r>
          </w:p>
        </w:tc>
      </w:tr>
      <w:tr w:rsidR="002458B7" w14:paraId="6953C265" w14:textId="77777777">
        <w:trPr>
          <w:jc w:val="center"/>
        </w:trPr>
        <w:tc>
          <w:tcPr>
            <w:tcW w:w="2268" w:type="dxa"/>
            <w:vAlign w:val="center"/>
          </w:tcPr>
          <w:p w14:paraId="3E6A4FFA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네이버/구글 지도 위 대략 위치 표시</w:t>
            </w:r>
          </w:p>
        </w:tc>
        <w:tc>
          <w:tcPr>
            <w:tcW w:w="1701" w:type="dxa"/>
            <w:vAlign w:val="center"/>
          </w:tcPr>
          <w:p w14:paraId="0F8AF0A1" w14:textId="77777777" w:rsidR="002458B7" w:rsidRDefault="00000000">
            <w:proofErr w:type="spellStart"/>
            <w:r>
              <w:rPr>
                <w:sz w:val="17"/>
              </w:rPr>
              <w:t>필요</w:t>
            </w:r>
            <w:proofErr w:type="spellEnd"/>
          </w:p>
        </w:tc>
        <w:tc>
          <w:tcPr>
            <w:tcW w:w="1701" w:type="dxa"/>
            <w:vAlign w:val="center"/>
          </w:tcPr>
          <w:p w14:paraId="603E1CEA" w14:textId="77777777" w:rsidR="002458B7" w:rsidRDefault="00000000">
            <w:r>
              <w:rPr>
                <w:sz w:val="17"/>
              </w:rPr>
              <w:t>선택</w:t>
            </w:r>
          </w:p>
        </w:tc>
        <w:tc>
          <w:tcPr>
            <w:tcW w:w="4535" w:type="dxa"/>
            <w:vAlign w:val="center"/>
          </w:tcPr>
          <w:p w14:paraId="49E82156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굴착기 또는 현장 기준점의 위도/경도를 이용해 지도에 올릴 수 있다.</w:t>
            </w:r>
          </w:p>
        </w:tc>
      </w:tr>
      <w:tr w:rsidR="002458B7" w14:paraId="1023A910" w14:textId="77777777">
        <w:trPr>
          <w:jc w:val="center"/>
        </w:trPr>
        <w:tc>
          <w:tcPr>
            <w:tcW w:w="2268" w:type="dxa"/>
            <w:vAlign w:val="center"/>
          </w:tcPr>
          <w:p w14:paraId="4D559AF2" w14:textId="77777777" w:rsidR="002458B7" w:rsidRDefault="00000000">
            <w:r>
              <w:rPr>
                <w:sz w:val="17"/>
              </w:rPr>
              <w:t xml:space="preserve">3m </w:t>
            </w:r>
            <w:proofErr w:type="spellStart"/>
            <w:r>
              <w:rPr>
                <w:sz w:val="17"/>
              </w:rPr>
              <w:t>안전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판단</w:t>
            </w:r>
            <w:proofErr w:type="spellEnd"/>
          </w:p>
        </w:tc>
        <w:tc>
          <w:tcPr>
            <w:tcW w:w="1701" w:type="dxa"/>
            <w:vAlign w:val="center"/>
          </w:tcPr>
          <w:p w14:paraId="68261239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GPS 단독 사용 </w:t>
            </w:r>
            <w:proofErr w:type="spellStart"/>
            <w:r>
              <w:rPr>
                <w:sz w:val="17"/>
                <w:lang w:eastAsia="ko-KR"/>
              </w:rPr>
              <w:t>비추천</w:t>
            </w:r>
            <w:proofErr w:type="spellEnd"/>
          </w:p>
        </w:tc>
        <w:tc>
          <w:tcPr>
            <w:tcW w:w="1701" w:type="dxa"/>
            <w:vAlign w:val="center"/>
          </w:tcPr>
          <w:p w14:paraId="17960C85" w14:textId="77777777" w:rsidR="002458B7" w:rsidRDefault="00000000">
            <w:r>
              <w:rPr>
                <w:sz w:val="17"/>
              </w:rPr>
              <w:t xml:space="preserve">UWB </w:t>
            </w: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  <w:tc>
          <w:tcPr>
            <w:tcW w:w="4535" w:type="dxa"/>
            <w:vAlign w:val="center"/>
          </w:tcPr>
          <w:p w14:paraId="726B0ECC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일반 GPS 오차는 3m 안전 판단보다 클 수 있다. UWB </w:t>
            </w:r>
            <w:proofErr w:type="spellStart"/>
            <w:r>
              <w:rPr>
                <w:sz w:val="17"/>
                <w:lang w:eastAsia="ko-KR"/>
              </w:rPr>
              <w:t>거리값을</w:t>
            </w:r>
            <w:proofErr w:type="spellEnd"/>
            <w:r>
              <w:rPr>
                <w:sz w:val="17"/>
                <w:lang w:eastAsia="ko-KR"/>
              </w:rPr>
              <w:t xml:space="preserve"> 주 판단 기준으로 둔다.</w:t>
            </w:r>
          </w:p>
        </w:tc>
      </w:tr>
      <w:tr w:rsidR="002458B7" w14:paraId="0EF8FB81" w14:textId="77777777">
        <w:trPr>
          <w:jc w:val="center"/>
        </w:trPr>
        <w:tc>
          <w:tcPr>
            <w:tcW w:w="2268" w:type="dxa"/>
            <w:vAlign w:val="center"/>
          </w:tcPr>
          <w:p w14:paraId="43199584" w14:textId="77777777" w:rsidR="002458B7" w:rsidRDefault="00000000">
            <w:proofErr w:type="spellStart"/>
            <w:r>
              <w:rPr>
                <w:sz w:val="17"/>
              </w:rPr>
              <w:t>정밀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실외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절대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위치</w:t>
            </w:r>
            <w:proofErr w:type="spellEnd"/>
          </w:p>
        </w:tc>
        <w:tc>
          <w:tcPr>
            <w:tcW w:w="1701" w:type="dxa"/>
            <w:vAlign w:val="center"/>
          </w:tcPr>
          <w:p w14:paraId="4789C677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RTK-GNSS 필요 가능</w:t>
            </w:r>
          </w:p>
        </w:tc>
        <w:tc>
          <w:tcPr>
            <w:tcW w:w="1701" w:type="dxa"/>
            <w:vAlign w:val="center"/>
          </w:tcPr>
          <w:p w14:paraId="0B8F9116" w14:textId="77777777" w:rsidR="002458B7" w:rsidRDefault="00000000">
            <w:r>
              <w:rPr>
                <w:sz w:val="17"/>
              </w:rPr>
              <w:t xml:space="preserve">2차/3차 </w:t>
            </w:r>
            <w:proofErr w:type="spellStart"/>
            <w:r>
              <w:rPr>
                <w:sz w:val="17"/>
              </w:rPr>
              <w:t>검토</w:t>
            </w:r>
            <w:proofErr w:type="spellEnd"/>
          </w:p>
        </w:tc>
        <w:tc>
          <w:tcPr>
            <w:tcW w:w="4535" w:type="dxa"/>
            <w:vAlign w:val="center"/>
          </w:tcPr>
          <w:p w14:paraId="1DBDA1E8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실외에서 장비의 전역 좌표가 필요하면 RTK-GNSS를 검토한다. 비용과 운용 난이도가 증가한다.</w:t>
            </w:r>
          </w:p>
        </w:tc>
      </w:tr>
    </w:tbl>
    <w:p w14:paraId="00D53C83" w14:textId="77777777" w:rsidR="002458B7" w:rsidRDefault="002458B7">
      <w:pPr>
        <w:rPr>
          <w:rFonts w:eastAsia="맑은 고딕"/>
          <w:lang w:eastAsia="ko-KR"/>
        </w:rPr>
      </w:pPr>
    </w:p>
    <w:p w14:paraId="156C1564" w14:textId="69DBA3CB" w:rsidR="00E51B05" w:rsidRDefault="00E51B0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아마</w:t>
      </w:r>
      <w:r>
        <w:rPr>
          <w:rFonts w:eastAsia="맑은 고딕" w:hint="eastAsia"/>
          <w:lang w:eastAsia="ko-KR"/>
        </w:rPr>
        <w:t xml:space="preserve"> GPS</w:t>
      </w:r>
      <w:r>
        <w:rPr>
          <w:rFonts w:eastAsia="맑은 고딕" w:hint="eastAsia"/>
          <w:lang w:eastAsia="ko-KR"/>
        </w:rPr>
        <w:t>없이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공사장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도면이나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평면위에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앵커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좌표를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지정하고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하는게</w:t>
      </w:r>
      <w:proofErr w:type="spellEnd"/>
      <w:r>
        <w:rPr>
          <w:rFonts w:eastAsia="맑은 고딕" w:hint="eastAsia"/>
          <w:lang w:eastAsia="ko-KR"/>
        </w:rPr>
        <w:t xml:space="preserve"> </w:t>
      </w:r>
      <w:proofErr w:type="spellStart"/>
      <w:proofErr w:type="gramStart"/>
      <w:r>
        <w:rPr>
          <w:rFonts w:eastAsia="맑은 고딕" w:hint="eastAsia"/>
          <w:lang w:eastAsia="ko-KR"/>
        </w:rPr>
        <w:t>좋을거</w:t>
      </w:r>
      <w:proofErr w:type="spellEnd"/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같다</w:t>
      </w:r>
      <w:r>
        <w:rPr>
          <w:rFonts w:eastAsia="맑은 고딕" w:hint="eastAsia"/>
          <w:lang w:eastAsia="ko-KR"/>
        </w:rPr>
        <w:t>.</w:t>
      </w:r>
    </w:p>
    <w:p w14:paraId="34DDAB55" w14:textId="77777777" w:rsidR="00EE78B7" w:rsidRDefault="00EE78B7">
      <w:pPr>
        <w:rPr>
          <w:rFonts w:eastAsia="맑은 고딕"/>
          <w:lang w:eastAsia="ko-KR"/>
        </w:rPr>
      </w:pPr>
    </w:p>
    <w:p w14:paraId="0D18D201" w14:textId="77777777" w:rsidR="00EE78B7" w:rsidRDefault="00EE78B7">
      <w:pPr>
        <w:rPr>
          <w:rFonts w:eastAsia="맑은 고딕"/>
          <w:lang w:eastAsia="ko-KR"/>
        </w:rPr>
      </w:pPr>
    </w:p>
    <w:p w14:paraId="201086BB" w14:textId="77777777" w:rsidR="00EE78B7" w:rsidRDefault="00EE78B7">
      <w:pPr>
        <w:rPr>
          <w:rFonts w:eastAsia="맑은 고딕"/>
          <w:lang w:eastAsia="ko-KR"/>
        </w:rPr>
      </w:pPr>
    </w:p>
    <w:p w14:paraId="5DDD7D78" w14:textId="77777777" w:rsidR="00EE78B7" w:rsidRDefault="00EE78B7">
      <w:pPr>
        <w:rPr>
          <w:rFonts w:eastAsia="맑은 고딕"/>
          <w:lang w:eastAsia="ko-KR"/>
        </w:rPr>
      </w:pPr>
    </w:p>
    <w:p w14:paraId="090A015B" w14:textId="77777777" w:rsidR="00EE78B7" w:rsidRDefault="00EE78B7">
      <w:pPr>
        <w:rPr>
          <w:rFonts w:eastAsia="맑은 고딕"/>
          <w:lang w:eastAsia="ko-KR"/>
        </w:rPr>
      </w:pPr>
    </w:p>
    <w:p w14:paraId="16B26495" w14:textId="77777777" w:rsidR="00EE78B7" w:rsidRDefault="00EE78B7">
      <w:pPr>
        <w:rPr>
          <w:rFonts w:eastAsia="맑은 고딕" w:hint="eastAsia"/>
          <w:lang w:eastAsia="ko-KR"/>
        </w:rPr>
      </w:pPr>
    </w:p>
    <w:p w14:paraId="0C63EB80" w14:textId="4D092F20" w:rsidR="00EE78B7" w:rsidRPr="00EE78B7" w:rsidRDefault="00EE78B7" w:rsidP="00EE78B7">
      <w:pPr>
        <w:pStyle w:val="1"/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="Noto Sans CJK KR" w:eastAsia="맑은 고딕" w:hAnsi="Noto Sans CJK KR" w:hint="eastAsia"/>
          <w:lang w:eastAsia="ko-KR"/>
        </w:rPr>
        <w:lastRenderedPageBreak/>
        <w:t>5</w:t>
      </w:r>
      <w:r>
        <w:rPr>
          <w:rFonts w:ascii="Noto Sans CJK KR" w:eastAsia="Noto Sans CJK KR" w:hAnsi="Noto Sans CJK KR"/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구현 방식 제안</w:t>
      </w:r>
    </w:p>
    <w:p w14:paraId="5D38E03E" w14:textId="77777777" w:rsidR="00EE78B7" w:rsidRPr="00EE78B7" w:rsidRDefault="00EE78B7" w:rsidP="00EE78B7">
      <w:pPr>
        <w:rPr>
          <w:rFonts w:eastAsia="맑은 고딕"/>
          <w:b/>
          <w:bCs/>
          <w:lang w:eastAsia="ko-KR"/>
        </w:rPr>
      </w:pPr>
      <w:r w:rsidRPr="00EE78B7">
        <w:rPr>
          <w:rFonts w:eastAsia="맑은 고딕"/>
          <w:b/>
          <w:bCs/>
          <w:lang w:eastAsia="ko-KR"/>
        </w:rPr>
        <w:t>5.1 1</w:t>
      </w:r>
      <w:r w:rsidRPr="00EE78B7">
        <w:rPr>
          <w:rFonts w:eastAsia="맑은 고딕"/>
          <w:b/>
          <w:bCs/>
          <w:lang w:eastAsia="ko-KR"/>
        </w:rPr>
        <w:t>차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목표</w:t>
      </w:r>
      <w:r w:rsidRPr="00EE78B7">
        <w:rPr>
          <w:rFonts w:eastAsia="맑은 고딕"/>
          <w:b/>
          <w:bCs/>
          <w:lang w:eastAsia="ko-KR"/>
        </w:rPr>
        <w:t xml:space="preserve">: UWB </w:t>
      </w:r>
      <w:r w:rsidRPr="00EE78B7">
        <w:rPr>
          <w:rFonts w:eastAsia="맑은 고딕"/>
          <w:b/>
          <w:bCs/>
          <w:lang w:eastAsia="ko-KR"/>
        </w:rPr>
        <w:t>기반</w:t>
      </w:r>
      <w:r w:rsidRPr="00EE78B7">
        <w:rPr>
          <w:rFonts w:eastAsia="맑은 고딕"/>
          <w:b/>
          <w:bCs/>
          <w:lang w:eastAsia="ko-KR"/>
        </w:rPr>
        <w:t xml:space="preserve"> 3m </w:t>
      </w:r>
      <w:r w:rsidRPr="00EE78B7">
        <w:rPr>
          <w:rFonts w:eastAsia="맑은 고딕"/>
          <w:b/>
          <w:bCs/>
          <w:lang w:eastAsia="ko-KR"/>
        </w:rPr>
        <w:t>경고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안정화</w:t>
      </w:r>
    </w:p>
    <w:p w14:paraId="69FF8110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1</w:t>
      </w:r>
      <w:r w:rsidRPr="00EE78B7">
        <w:rPr>
          <w:rFonts w:eastAsia="맑은 고딕"/>
          <w:lang w:eastAsia="ko-KR"/>
        </w:rPr>
        <w:t>차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목표는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 xml:space="preserve">ESP32 UWB DW3000 </w:t>
      </w:r>
      <w:r w:rsidRPr="00EE78B7">
        <w:rPr>
          <w:rFonts w:eastAsia="맑은 고딕"/>
          <w:b/>
          <w:bCs/>
          <w:lang w:eastAsia="ko-KR"/>
        </w:rPr>
        <w:t>보드로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굴착기와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작업자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태그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사이의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거리를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측정하고</w:t>
      </w:r>
      <w:r w:rsidRPr="00EE78B7">
        <w:rPr>
          <w:rFonts w:eastAsia="맑은 고딕"/>
          <w:b/>
          <w:bCs/>
          <w:lang w:eastAsia="ko-KR"/>
        </w:rPr>
        <w:t xml:space="preserve">, </w:t>
      </w:r>
      <w:r w:rsidRPr="00EE78B7">
        <w:rPr>
          <w:rFonts w:eastAsia="맑은 고딕"/>
          <w:b/>
          <w:bCs/>
          <w:lang w:eastAsia="ko-KR"/>
        </w:rPr>
        <w:t>설정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거리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이내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접근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릴레이를</w:t>
      </w:r>
      <w:r w:rsidRPr="00EE78B7">
        <w:rPr>
          <w:rFonts w:eastAsia="맑은 고딕"/>
          <w:b/>
          <w:bCs/>
          <w:lang w:eastAsia="ko-KR"/>
        </w:rPr>
        <w:t xml:space="preserve"> ON</w:t>
      </w:r>
      <w:r w:rsidRPr="00EE78B7">
        <w:rPr>
          <w:rFonts w:eastAsia="맑은 고딕"/>
          <w:b/>
          <w:bCs/>
          <w:lang w:eastAsia="ko-KR"/>
        </w:rPr>
        <w:t>시키는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것</w:t>
      </w:r>
      <w:r w:rsidRPr="00EE78B7">
        <w:rPr>
          <w:rFonts w:eastAsia="맑은 고딕"/>
          <w:lang w:eastAsia="ko-KR"/>
        </w:rPr>
        <w:t>이다</w:t>
      </w:r>
      <w:r w:rsidRPr="00EE78B7">
        <w:rPr>
          <w:rFonts w:eastAsia="맑은 고딕"/>
          <w:lang w:eastAsia="ko-KR"/>
        </w:rPr>
        <w:t>.</w:t>
      </w:r>
    </w:p>
    <w:p w14:paraId="0A073B27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GPS</w:t>
      </w:r>
      <w:r w:rsidRPr="00EE78B7">
        <w:rPr>
          <w:rFonts w:eastAsia="맑은 고딕"/>
          <w:lang w:eastAsia="ko-KR"/>
        </w:rPr>
        <w:t>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지도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표시용으로만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사용하고</w:t>
      </w:r>
      <w:r w:rsidRPr="00EE78B7">
        <w:rPr>
          <w:rFonts w:eastAsia="맑은 고딕"/>
          <w:lang w:eastAsia="ko-KR"/>
        </w:rPr>
        <w:t xml:space="preserve">, </w:t>
      </w:r>
      <w:r w:rsidRPr="00EE78B7">
        <w:rPr>
          <w:rFonts w:eastAsia="맑은 고딕"/>
          <w:lang w:eastAsia="ko-KR"/>
        </w:rPr>
        <w:t>실제</w:t>
      </w:r>
      <w:r w:rsidRPr="00EE78B7">
        <w:rPr>
          <w:rFonts w:eastAsia="맑은 고딕"/>
          <w:lang w:eastAsia="ko-KR"/>
        </w:rPr>
        <w:t xml:space="preserve"> 3m </w:t>
      </w:r>
      <w:r w:rsidRPr="00EE78B7">
        <w:rPr>
          <w:rFonts w:eastAsia="맑은 고딕"/>
          <w:lang w:eastAsia="ko-KR"/>
        </w:rPr>
        <w:t>접근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판단은</w:t>
      </w:r>
      <w:r w:rsidRPr="00EE78B7">
        <w:rPr>
          <w:rFonts w:eastAsia="맑은 고딕"/>
          <w:lang w:eastAsia="ko-KR"/>
        </w:rPr>
        <w:t xml:space="preserve"> UWB </w:t>
      </w:r>
      <w:proofErr w:type="spellStart"/>
      <w:r w:rsidRPr="00EE78B7">
        <w:rPr>
          <w:rFonts w:eastAsia="맑은 고딕"/>
          <w:lang w:eastAsia="ko-KR"/>
        </w:rPr>
        <w:t>거리값으로</w:t>
      </w:r>
      <w:proofErr w:type="spellEnd"/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처리한다</w:t>
      </w:r>
      <w:r w:rsidRPr="00EE78B7">
        <w:rPr>
          <w:rFonts w:eastAsia="맑은 고딕"/>
          <w:lang w:eastAsia="ko-KR"/>
        </w:rPr>
        <w:t>.</w:t>
      </w:r>
    </w:p>
    <w:p w14:paraId="5274EFB4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 xml:space="preserve">UWB </w:t>
      </w:r>
      <w:r w:rsidRPr="00EE78B7">
        <w:rPr>
          <w:rFonts w:eastAsia="맑은 고딕"/>
          <w:lang w:eastAsia="ko-KR"/>
        </w:rPr>
        <w:t>거리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측정</w:t>
      </w:r>
      <w:r w:rsidRPr="00EE78B7">
        <w:rPr>
          <w:rFonts w:eastAsia="맑은 고딕"/>
          <w:lang w:eastAsia="ko-KR"/>
        </w:rPr>
        <w:br/>
        <w:t xml:space="preserve">→ </w:t>
      </w:r>
      <w:r w:rsidRPr="00EE78B7">
        <w:rPr>
          <w:rFonts w:eastAsia="맑은 고딕"/>
          <w:lang w:eastAsia="ko-KR"/>
        </w:rPr>
        <w:t>설정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거리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이내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접근</w:t>
      </w:r>
      <w:r w:rsidRPr="00EE78B7">
        <w:rPr>
          <w:rFonts w:eastAsia="맑은 고딕"/>
          <w:lang w:eastAsia="ko-KR"/>
        </w:rPr>
        <w:br/>
        <w:t>→ danger = true</w:t>
      </w:r>
      <w:r w:rsidRPr="00EE78B7">
        <w:rPr>
          <w:rFonts w:eastAsia="맑은 고딕"/>
          <w:lang w:eastAsia="ko-KR"/>
        </w:rPr>
        <w:br/>
        <w:t xml:space="preserve">→ </w:t>
      </w:r>
      <w:r w:rsidRPr="00EE78B7">
        <w:rPr>
          <w:rFonts w:eastAsia="맑은 고딕"/>
          <w:lang w:eastAsia="ko-KR"/>
        </w:rPr>
        <w:t>릴레이</w:t>
      </w:r>
      <w:r w:rsidRPr="00EE78B7">
        <w:rPr>
          <w:rFonts w:eastAsia="맑은 고딕"/>
          <w:lang w:eastAsia="ko-KR"/>
        </w:rPr>
        <w:t xml:space="preserve"> ON</w:t>
      </w:r>
      <w:r w:rsidRPr="00EE78B7">
        <w:rPr>
          <w:rFonts w:eastAsia="맑은 고딕"/>
          <w:lang w:eastAsia="ko-KR"/>
        </w:rPr>
        <w:br/>
        <w:t xml:space="preserve">→ </w:t>
      </w:r>
      <w:r w:rsidRPr="00EE78B7">
        <w:rPr>
          <w:rFonts w:eastAsia="맑은 고딕"/>
          <w:lang w:eastAsia="ko-KR"/>
        </w:rPr>
        <w:t>서버로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</w:p>
    <w:p w14:paraId="6B1CB07E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릴레이</w:t>
      </w:r>
      <w:r w:rsidRPr="00EE78B7">
        <w:rPr>
          <w:rFonts w:eastAsia="맑은 고딕"/>
          <w:lang w:eastAsia="ko-KR"/>
        </w:rPr>
        <w:t xml:space="preserve"> ON</w:t>
      </w:r>
      <w:r w:rsidRPr="00EE78B7">
        <w:rPr>
          <w:rFonts w:eastAsia="맑은 고딕"/>
          <w:lang w:eastAsia="ko-KR"/>
        </w:rPr>
        <w:t>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안전을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위해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즉시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동작하도록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하고</w:t>
      </w:r>
      <w:r w:rsidRPr="00EE78B7">
        <w:rPr>
          <w:rFonts w:eastAsia="맑은 고딕"/>
          <w:lang w:eastAsia="ko-KR"/>
        </w:rPr>
        <w:t>, OFF</w:t>
      </w:r>
      <w:r w:rsidRPr="00EE78B7">
        <w:rPr>
          <w:rFonts w:eastAsia="맑은 고딕"/>
          <w:lang w:eastAsia="ko-KR"/>
        </w:rPr>
        <w:t>는</w:t>
      </w:r>
      <w:r w:rsidRPr="00EE78B7">
        <w:rPr>
          <w:rFonts w:eastAsia="맑은 고딕"/>
          <w:lang w:eastAsia="ko-KR"/>
        </w:rPr>
        <w:t xml:space="preserve"> </w:t>
      </w:r>
      <w:proofErr w:type="spellStart"/>
      <w:r w:rsidRPr="00EE78B7">
        <w:rPr>
          <w:rFonts w:eastAsia="맑은 고딕"/>
          <w:lang w:eastAsia="ko-KR"/>
        </w:rPr>
        <w:t>거리값</w:t>
      </w:r>
      <w:proofErr w:type="spellEnd"/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흔들림을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고려해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일정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횟수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이상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안전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거리가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확인되었을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때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해제한다</w:t>
      </w:r>
      <w:r w:rsidRPr="00EE78B7">
        <w:rPr>
          <w:rFonts w:eastAsia="맑은 고딕"/>
          <w:lang w:eastAsia="ko-KR"/>
        </w:rPr>
        <w:t>.</w:t>
      </w:r>
    </w:p>
    <w:p w14:paraId="46ABC563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 xml:space="preserve">ON </w:t>
      </w:r>
      <w:r w:rsidRPr="00EE78B7">
        <w:rPr>
          <w:rFonts w:eastAsia="맑은 고딕"/>
          <w:lang w:eastAsia="ko-KR"/>
        </w:rPr>
        <w:t>조건</w:t>
      </w:r>
      <w:r w:rsidRPr="00EE78B7">
        <w:rPr>
          <w:rFonts w:eastAsia="맑은 고딕"/>
          <w:lang w:eastAsia="ko-KR"/>
        </w:rPr>
        <w:t xml:space="preserve">: 3m </w:t>
      </w:r>
      <w:r w:rsidRPr="00EE78B7">
        <w:rPr>
          <w:rFonts w:eastAsia="맑은 고딕"/>
          <w:lang w:eastAsia="ko-KR"/>
        </w:rPr>
        <w:t>이내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접근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즉시</w:t>
      </w:r>
      <w:r w:rsidRPr="00EE78B7">
        <w:rPr>
          <w:rFonts w:eastAsia="맑은 고딕"/>
          <w:lang w:eastAsia="ko-KR"/>
        </w:rPr>
        <w:t xml:space="preserve"> ON</w:t>
      </w:r>
      <w:r w:rsidRPr="00EE78B7">
        <w:rPr>
          <w:rFonts w:eastAsia="맑은 고딕"/>
          <w:lang w:eastAsia="ko-KR"/>
        </w:rPr>
        <w:br/>
        <w:t xml:space="preserve">OFF </w:t>
      </w:r>
      <w:r w:rsidRPr="00EE78B7">
        <w:rPr>
          <w:rFonts w:eastAsia="맑은 고딕"/>
          <w:lang w:eastAsia="ko-KR"/>
        </w:rPr>
        <w:t>조건</w:t>
      </w:r>
      <w:r w:rsidRPr="00EE78B7">
        <w:rPr>
          <w:rFonts w:eastAsia="맑은 고딕"/>
          <w:lang w:eastAsia="ko-KR"/>
        </w:rPr>
        <w:t xml:space="preserve">: 3.5m </w:t>
      </w:r>
      <w:r w:rsidRPr="00EE78B7">
        <w:rPr>
          <w:rFonts w:eastAsia="맑은 고딕"/>
          <w:lang w:eastAsia="ko-KR"/>
        </w:rPr>
        <w:t>이상이</w:t>
      </w:r>
      <w:r w:rsidRPr="00EE78B7">
        <w:rPr>
          <w:rFonts w:eastAsia="맑은 고딕"/>
          <w:lang w:eastAsia="ko-KR"/>
        </w:rPr>
        <w:t xml:space="preserve"> 3</w:t>
      </w:r>
      <w:r w:rsidRPr="00EE78B7">
        <w:rPr>
          <w:rFonts w:eastAsia="맑은 고딕"/>
          <w:lang w:eastAsia="ko-KR"/>
        </w:rPr>
        <w:t>회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연속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확인되면</w:t>
      </w:r>
      <w:r w:rsidRPr="00EE78B7">
        <w:rPr>
          <w:rFonts w:eastAsia="맑은 고딕"/>
          <w:lang w:eastAsia="ko-KR"/>
        </w:rPr>
        <w:t xml:space="preserve"> OFF</w:t>
      </w:r>
    </w:p>
    <w:p w14:paraId="46C04B4B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No range</w:t>
      </w:r>
      <w:r w:rsidRPr="00EE78B7">
        <w:rPr>
          <w:rFonts w:eastAsia="맑은 고딕"/>
          <w:lang w:eastAsia="ko-KR"/>
        </w:rPr>
        <w:t>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발생했을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때는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바로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안전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판단하지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않고</w:t>
      </w:r>
      <w:r w:rsidRPr="00EE78B7">
        <w:rPr>
          <w:rFonts w:eastAsia="맑은 고딕"/>
          <w:lang w:eastAsia="ko-KR"/>
        </w:rPr>
        <w:t xml:space="preserve">, </w:t>
      </w:r>
      <w:r w:rsidRPr="00EE78B7">
        <w:rPr>
          <w:rFonts w:eastAsia="맑은 고딕"/>
          <w:lang w:eastAsia="ko-KR"/>
        </w:rPr>
        <w:t>일정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시간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경고를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유지하거나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통신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이상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처리한다</w:t>
      </w:r>
      <w:r w:rsidRPr="00EE78B7">
        <w:rPr>
          <w:rFonts w:eastAsia="맑은 고딕"/>
          <w:lang w:eastAsia="ko-KR"/>
        </w:rPr>
        <w:t>.</w:t>
      </w:r>
    </w:p>
    <w:p w14:paraId="5A155E67" w14:textId="7A57BFB7" w:rsidR="00EE78B7" w:rsidRPr="00EE78B7" w:rsidRDefault="00EE78B7" w:rsidP="00EE78B7">
      <w:pPr>
        <w:rPr>
          <w:rFonts w:eastAsia="맑은 고딕"/>
          <w:lang w:eastAsia="ko-KR"/>
        </w:rPr>
      </w:pPr>
    </w:p>
    <w:p w14:paraId="00D36D50" w14:textId="77777777" w:rsidR="00EE78B7" w:rsidRPr="00EE78B7" w:rsidRDefault="00EE78B7" w:rsidP="00EE78B7">
      <w:pPr>
        <w:rPr>
          <w:rFonts w:eastAsia="맑은 고딕"/>
          <w:b/>
          <w:bCs/>
          <w:lang w:eastAsia="ko-KR"/>
        </w:rPr>
      </w:pPr>
      <w:r w:rsidRPr="00EE78B7">
        <w:rPr>
          <w:rFonts w:eastAsia="맑은 고딕"/>
          <w:b/>
          <w:bCs/>
          <w:lang w:eastAsia="ko-KR"/>
        </w:rPr>
        <w:t>5.2 2</w:t>
      </w:r>
      <w:r w:rsidRPr="00EE78B7">
        <w:rPr>
          <w:rFonts w:eastAsia="맑은 고딕"/>
          <w:b/>
          <w:bCs/>
          <w:lang w:eastAsia="ko-KR"/>
        </w:rPr>
        <w:t>차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목표</w:t>
      </w:r>
      <w:r w:rsidRPr="00EE78B7">
        <w:rPr>
          <w:rFonts w:eastAsia="맑은 고딕"/>
          <w:b/>
          <w:bCs/>
          <w:lang w:eastAsia="ko-KR"/>
        </w:rPr>
        <w:t xml:space="preserve">: GPS </w:t>
      </w:r>
      <w:r w:rsidRPr="00EE78B7">
        <w:rPr>
          <w:rFonts w:eastAsia="맑은 고딕"/>
          <w:b/>
          <w:bCs/>
          <w:lang w:eastAsia="ko-KR"/>
        </w:rPr>
        <w:t>기반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지도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위치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표시</w:t>
      </w:r>
    </w:p>
    <w:p w14:paraId="4A154C03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2</w:t>
      </w:r>
      <w:r w:rsidRPr="00EE78B7">
        <w:rPr>
          <w:rFonts w:eastAsia="맑은 고딕"/>
          <w:lang w:eastAsia="ko-KR"/>
        </w:rPr>
        <w:t>차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목표는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GPS</w:t>
      </w:r>
      <w:r w:rsidRPr="00EE78B7">
        <w:rPr>
          <w:rFonts w:eastAsia="맑은 고딕"/>
          <w:b/>
          <w:bCs/>
          <w:lang w:eastAsia="ko-KR"/>
        </w:rPr>
        <w:t>를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이용해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굴착기와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작업자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태그의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위치를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지도에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표시하는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것</w:t>
      </w:r>
      <w:r w:rsidRPr="00EE78B7">
        <w:rPr>
          <w:rFonts w:eastAsia="맑은 고딕"/>
          <w:lang w:eastAsia="ko-KR"/>
        </w:rPr>
        <w:t>이다</w:t>
      </w:r>
      <w:r w:rsidRPr="00EE78B7">
        <w:rPr>
          <w:rFonts w:eastAsia="맑은 고딕"/>
          <w:lang w:eastAsia="ko-KR"/>
        </w:rPr>
        <w:t>.</w:t>
      </w:r>
    </w:p>
    <w:p w14:paraId="6D579E33" w14:textId="6A7295DE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굴착기</w:t>
      </w:r>
      <w:r w:rsidRPr="00EE78B7">
        <w:rPr>
          <w:rFonts w:eastAsia="맑은 고딕"/>
          <w:lang w:eastAsia="ko-KR"/>
        </w:rPr>
        <w:t xml:space="preserve"> GPS → </w:t>
      </w:r>
      <w:r w:rsidRPr="00EE78B7">
        <w:rPr>
          <w:rFonts w:eastAsia="맑은 고딕"/>
          <w:lang w:eastAsia="ko-KR"/>
        </w:rPr>
        <w:t>서버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t xml:space="preserve"> → </w:t>
      </w:r>
      <w:r w:rsidRPr="00EE78B7">
        <w:rPr>
          <w:rFonts w:eastAsia="맑은 고딕"/>
          <w:lang w:eastAsia="ko-KR"/>
        </w:rPr>
        <w:t>지도에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굴착기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위치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작업자</w:t>
      </w:r>
      <w:r w:rsidRPr="00EE78B7">
        <w:rPr>
          <w:rFonts w:eastAsia="맑은 고딕"/>
          <w:lang w:eastAsia="ko-KR"/>
        </w:rPr>
        <w:t xml:space="preserve"> GPS → </w:t>
      </w:r>
      <w:r w:rsidRPr="00EE78B7">
        <w:rPr>
          <w:rFonts w:eastAsia="맑은 고딕"/>
          <w:lang w:eastAsia="ko-KR"/>
        </w:rPr>
        <w:t>서버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t xml:space="preserve"> → </w:t>
      </w:r>
      <w:r w:rsidRPr="00EE78B7">
        <w:rPr>
          <w:rFonts w:eastAsia="맑은 고딕"/>
          <w:lang w:eastAsia="ko-KR"/>
        </w:rPr>
        <w:t>지도에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작업자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위치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</w:t>
      </w:r>
      <w:r w:rsidRPr="00EE78B7">
        <w:rPr>
          <w:rFonts w:eastAsia="맑은 고딕"/>
          <w:lang w:eastAsia="ko-KR"/>
        </w:rPr>
        <w:br/>
        <w:t xml:space="preserve">3m </w:t>
      </w: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판단은</w:t>
      </w:r>
      <w:r w:rsidRPr="00EE78B7">
        <w:rPr>
          <w:rFonts w:eastAsia="맑은 고딕"/>
          <w:lang w:eastAsia="ko-KR"/>
        </w:rPr>
        <w:t xml:space="preserve"> UWB</w:t>
      </w:r>
      <w:r w:rsidRPr="00EE78B7">
        <w:rPr>
          <w:rFonts w:eastAsia="맑은 고딕"/>
          <w:lang w:eastAsia="ko-KR"/>
        </w:rPr>
        <w:t>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담당하고</w:t>
      </w:r>
      <w:r w:rsidRPr="00EE78B7">
        <w:rPr>
          <w:rFonts w:eastAsia="맑은 고딕"/>
          <w:lang w:eastAsia="ko-KR"/>
        </w:rPr>
        <w:t>, GPS</w:t>
      </w:r>
      <w:r w:rsidRPr="00EE78B7">
        <w:rPr>
          <w:rFonts w:eastAsia="맑은 고딕"/>
          <w:lang w:eastAsia="ko-KR"/>
        </w:rPr>
        <w:t>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관제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화면에서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위치를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확인하는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용도로만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사용한다</w:t>
      </w:r>
      <w:r w:rsidRPr="00EE78B7">
        <w:rPr>
          <w:rFonts w:eastAsia="맑은 고딕"/>
          <w:lang w:eastAsia="ko-KR"/>
        </w:rPr>
        <w:t>.</w:t>
      </w:r>
    </w:p>
    <w:p w14:paraId="555CEAF6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 xml:space="preserve">GPS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주기는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다음과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같이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설정한다</w:t>
      </w:r>
      <w:r w:rsidRPr="00EE78B7">
        <w:rPr>
          <w:rFonts w:eastAsia="맑은 고딕"/>
          <w:lang w:eastAsia="ko-KR"/>
        </w:rPr>
        <w:t>.</w:t>
      </w:r>
    </w:p>
    <w:p w14:paraId="68AEB083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굴착기</w:t>
      </w:r>
      <w:r w:rsidRPr="00EE78B7">
        <w:rPr>
          <w:rFonts w:eastAsia="맑은 고딕"/>
          <w:lang w:eastAsia="ko-KR"/>
        </w:rPr>
        <w:t xml:space="preserve"> GPS: 1</w:t>
      </w:r>
      <w:r w:rsidRPr="00EE78B7">
        <w:rPr>
          <w:rFonts w:eastAsia="맑은 고딕"/>
          <w:lang w:eastAsia="ko-KR"/>
        </w:rPr>
        <w:t>초마다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작업자</w:t>
      </w:r>
      <w:r w:rsidRPr="00EE78B7">
        <w:rPr>
          <w:rFonts w:eastAsia="맑은 고딕"/>
          <w:lang w:eastAsia="ko-KR"/>
        </w:rPr>
        <w:t xml:space="preserve"> GPS: 1~2</w:t>
      </w:r>
      <w:r w:rsidRPr="00EE78B7">
        <w:rPr>
          <w:rFonts w:eastAsia="맑은 고딕"/>
          <w:lang w:eastAsia="ko-KR"/>
        </w:rPr>
        <w:t>초마다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</w:t>
      </w:r>
      <w:r w:rsidRPr="00EE78B7">
        <w:rPr>
          <w:rFonts w:eastAsia="맑은 고딕"/>
          <w:lang w:eastAsia="ko-KR"/>
        </w:rPr>
        <w:t>: 1</w:t>
      </w:r>
      <w:r w:rsidRPr="00EE78B7">
        <w:rPr>
          <w:rFonts w:eastAsia="맑은 고딕"/>
          <w:lang w:eastAsia="ko-KR"/>
        </w:rPr>
        <w:t>초마다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</w:p>
    <w:p w14:paraId="45631D2C" w14:textId="7E442066" w:rsid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웹</w:t>
      </w:r>
      <w:r w:rsidRPr="00EE78B7">
        <w:rPr>
          <w:rFonts w:eastAsia="맑은 고딕"/>
          <w:lang w:eastAsia="ko-KR"/>
        </w:rPr>
        <w:t>/</w:t>
      </w:r>
      <w:r w:rsidRPr="00EE78B7">
        <w:rPr>
          <w:rFonts w:eastAsia="맑은 고딕"/>
          <w:lang w:eastAsia="ko-KR"/>
        </w:rPr>
        <w:t>앱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지도에서는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굴착기와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작업자를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마커로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표시하고</w:t>
      </w:r>
      <w:r w:rsidRPr="00EE78B7">
        <w:rPr>
          <w:rFonts w:eastAsia="맑은 고딕"/>
          <w:lang w:eastAsia="ko-KR"/>
        </w:rPr>
        <w:t xml:space="preserve">, </w:t>
      </w: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때는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빨간색으로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표시한다</w:t>
      </w:r>
      <w:r w:rsidRPr="00EE78B7">
        <w:rPr>
          <w:rFonts w:eastAsia="맑은 고딕"/>
          <w:lang w:eastAsia="ko-KR"/>
        </w:rPr>
        <w:t>.</w:t>
      </w:r>
    </w:p>
    <w:p w14:paraId="766FF95F" w14:textId="77777777" w:rsidR="005B78B9" w:rsidRDefault="005B78B9" w:rsidP="00EE78B7">
      <w:pPr>
        <w:rPr>
          <w:rFonts w:eastAsia="맑은 고딕"/>
          <w:lang w:eastAsia="ko-KR"/>
        </w:rPr>
      </w:pPr>
    </w:p>
    <w:p w14:paraId="6FAEA00C" w14:textId="77777777" w:rsidR="005B78B9" w:rsidRPr="005B78B9" w:rsidRDefault="005B78B9" w:rsidP="00EE78B7">
      <w:pPr>
        <w:rPr>
          <w:rFonts w:eastAsia="맑은 고딕" w:hint="eastAsia"/>
          <w:lang w:eastAsia="ko-KR"/>
        </w:rPr>
      </w:pPr>
    </w:p>
    <w:p w14:paraId="0662EA1E" w14:textId="77777777" w:rsidR="00EE78B7" w:rsidRPr="00EE78B7" w:rsidRDefault="00EE78B7" w:rsidP="00EE78B7">
      <w:pPr>
        <w:rPr>
          <w:rFonts w:eastAsia="맑은 고딕"/>
          <w:b/>
          <w:bCs/>
          <w:lang w:eastAsia="ko-KR"/>
        </w:rPr>
      </w:pPr>
      <w:r w:rsidRPr="00EE78B7">
        <w:rPr>
          <w:rFonts w:eastAsia="맑은 고딕"/>
          <w:b/>
          <w:bCs/>
          <w:lang w:eastAsia="ko-KR"/>
        </w:rPr>
        <w:lastRenderedPageBreak/>
        <w:t>5.3 3</w:t>
      </w:r>
      <w:r w:rsidRPr="00EE78B7">
        <w:rPr>
          <w:rFonts w:eastAsia="맑은 고딕"/>
          <w:b/>
          <w:bCs/>
          <w:lang w:eastAsia="ko-KR"/>
        </w:rPr>
        <w:t>차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목표</w:t>
      </w:r>
      <w:r w:rsidRPr="00EE78B7">
        <w:rPr>
          <w:rFonts w:eastAsia="맑은 고딕"/>
          <w:b/>
          <w:bCs/>
          <w:lang w:eastAsia="ko-KR"/>
        </w:rPr>
        <w:t xml:space="preserve">: UWB </w:t>
      </w:r>
      <w:r w:rsidRPr="00EE78B7">
        <w:rPr>
          <w:rFonts w:eastAsia="맑은 고딕"/>
          <w:b/>
          <w:bCs/>
          <w:lang w:eastAsia="ko-KR"/>
        </w:rPr>
        <w:t>경고와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지도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표시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통합</w:t>
      </w:r>
    </w:p>
    <w:p w14:paraId="1BBC3F2B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3</w:t>
      </w:r>
      <w:r w:rsidRPr="00EE78B7">
        <w:rPr>
          <w:rFonts w:eastAsia="맑은 고딕"/>
          <w:lang w:eastAsia="ko-KR"/>
        </w:rPr>
        <w:t>차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목표는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 xml:space="preserve">UWB </w:t>
      </w:r>
      <w:r w:rsidRPr="00EE78B7">
        <w:rPr>
          <w:rFonts w:eastAsia="맑은 고딕"/>
          <w:b/>
          <w:bCs/>
          <w:lang w:eastAsia="ko-KR"/>
        </w:rPr>
        <w:t>기반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근접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경고와</w:t>
      </w:r>
      <w:r w:rsidRPr="00EE78B7">
        <w:rPr>
          <w:rFonts w:eastAsia="맑은 고딕"/>
          <w:b/>
          <w:bCs/>
          <w:lang w:eastAsia="ko-KR"/>
        </w:rPr>
        <w:t xml:space="preserve"> GPS </w:t>
      </w:r>
      <w:r w:rsidRPr="00EE78B7">
        <w:rPr>
          <w:rFonts w:eastAsia="맑은 고딕"/>
          <w:b/>
          <w:bCs/>
          <w:lang w:eastAsia="ko-KR"/>
        </w:rPr>
        <w:t>기반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위치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표시를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하나의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시스템으로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통합하는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것</w:t>
      </w:r>
      <w:r w:rsidRPr="00EE78B7">
        <w:rPr>
          <w:rFonts w:eastAsia="맑은 고딕"/>
          <w:lang w:eastAsia="ko-KR"/>
        </w:rPr>
        <w:t>이다</w:t>
      </w:r>
      <w:r w:rsidRPr="00EE78B7">
        <w:rPr>
          <w:rFonts w:eastAsia="맑은 고딕"/>
          <w:lang w:eastAsia="ko-KR"/>
        </w:rPr>
        <w:t>.</w:t>
      </w:r>
    </w:p>
    <w:p w14:paraId="1FD005ED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굴착기에는</w:t>
      </w:r>
      <w:r w:rsidRPr="00EE78B7">
        <w:rPr>
          <w:rFonts w:eastAsia="맑은 고딕"/>
          <w:lang w:eastAsia="ko-KR"/>
        </w:rPr>
        <w:t xml:space="preserve"> UWB, GPS, </w:t>
      </w:r>
      <w:r w:rsidRPr="00EE78B7">
        <w:rPr>
          <w:rFonts w:eastAsia="맑은 고딕"/>
          <w:lang w:eastAsia="ko-KR"/>
        </w:rPr>
        <w:t>통신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모듈</w:t>
      </w:r>
      <w:r w:rsidRPr="00EE78B7">
        <w:rPr>
          <w:rFonts w:eastAsia="맑은 고딕"/>
          <w:lang w:eastAsia="ko-KR"/>
        </w:rPr>
        <w:t xml:space="preserve">, </w:t>
      </w:r>
      <w:r w:rsidRPr="00EE78B7">
        <w:rPr>
          <w:rFonts w:eastAsia="맑은 고딕"/>
          <w:lang w:eastAsia="ko-KR"/>
        </w:rPr>
        <w:t>릴레이를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포함한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장비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노드를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부착한다</w:t>
      </w:r>
      <w:r w:rsidRPr="00EE78B7">
        <w:rPr>
          <w:rFonts w:eastAsia="맑은 고딕"/>
          <w:lang w:eastAsia="ko-KR"/>
        </w:rPr>
        <w:t xml:space="preserve">. </w:t>
      </w:r>
      <w:r w:rsidRPr="00EE78B7">
        <w:rPr>
          <w:rFonts w:eastAsia="맑은 고딕"/>
          <w:lang w:eastAsia="ko-KR"/>
        </w:rPr>
        <w:t>작업자는</w:t>
      </w:r>
      <w:r w:rsidRPr="00EE78B7">
        <w:rPr>
          <w:rFonts w:eastAsia="맑은 고딕"/>
          <w:lang w:eastAsia="ko-KR"/>
        </w:rPr>
        <w:t xml:space="preserve"> UWB </w:t>
      </w:r>
      <w:r w:rsidRPr="00EE78B7">
        <w:rPr>
          <w:rFonts w:eastAsia="맑은 고딕"/>
          <w:lang w:eastAsia="ko-KR"/>
        </w:rPr>
        <w:t>태그와</w:t>
      </w:r>
      <w:r w:rsidRPr="00EE78B7">
        <w:rPr>
          <w:rFonts w:eastAsia="맑은 고딕"/>
          <w:lang w:eastAsia="ko-KR"/>
        </w:rPr>
        <w:t xml:space="preserve"> GPS </w:t>
      </w:r>
      <w:r w:rsidRPr="00EE78B7">
        <w:rPr>
          <w:rFonts w:eastAsia="맑은 고딕"/>
          <w:lang w:eastAsia="ko-KR"/>
        </w:rPr>
        <w:t>장치를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소지한다</w:t>
      </w:r>
      <w:r w:rsidRPr="00EE78B7">
        <w:rPr>
          <w:rFonts w:eastAsia="맑은 고딕"/>
          <w:lang w:eastAsia="ko-KR"/>
        </w:rPr>
        <w:t>.</w:t>
      </w:r>
    </w:p>
    <w:p w14:paraId="0A801C82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굴착기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장비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노드</w:t>
      </w:r>
      <w:r w:rsidRPr="00EE78B7">
        <w:rPr>
          <w:rFonts w:eastAsia="맑은 고딕"/>
          <w:lang w:eastAsia="ko-KR"/>
        </w:rPr>
        <w:t>:</w:t>
      </w:r>
      <w:r w:rsidRPr="00EE78B7">
        <w:rPr>
          <w:rFonts w:eastAsia="맑은 고딕"/>
          <w:lang w:eastAsia="ko-KR"/>
        </w:rPr>
        <w:br/>
        <w:t xml:space="preserve">UWB </w:t>
      </w:r>
      <w:r w:rsidRPr="00EE78B7">
        <w:rPr>
          <w:rFonts w:eastAsia="맑은 고딕"/>
          <w:lang w:eastAsia="ko-KR"/>
        </w:rPr>
        <w:t>거리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측정</w:t>
      </w:r>
      <w:r w:rsidRPr="00EE78B7">
        <w:rPr>
          <w:rFonts w:eastAsia="맑은 고딕"/>
          <w:lang w:eastAsia="ko-KR"/>
        </w:rPr>
        <w:t xml:space="preserve"> + GPS </w:t>
      </w:r>
      <w:r w:rsidRPr="00EE78B7">
        <w:rPr>
          <w:rFonts w:eastAsia="맑은 고딕"/>
          <w:lang w:eastAsia="ko-KR"/>
        </w:rPr>
        <w:t>위치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t xml:space="preserve"> + </w:t>
      </w:r>
      <w:r w:rsidRPr="00EE78B7">
        <w:rPr>
          <w:rFonts w:eastAsia="맑은 고딕"/>
          <w:lang w:eastAsia="ko-KR"/>
        </w:rPr>
        <w:t>릴레이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제어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작업자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태그</w:t>
      </w:r>
      <w:r w:rsidRPr="00EE78B7">
        <w:rPr>
          <w:rFonts w:eastAsia="맑은 고딕"/>
          <w:lang w:eastAsia="ko-KR"/>
        </w:rPr>
        <w:t>:</w:t>
      </w:r>
      <w:r w:rsidRPr="00EE78B7">
        <w:rPr>
          <w:rFonts w:eastAsia="맑은 고딕"/>
          <w:lang w:eastAsia="ko-KR"/>
        </w:rPr>
        <w:br/>
        <w:t xml:space="preserve">UWB </w:t>
      </w:r>
      <w:r w:rsidRPr="00EE78B7">
        <w:rPr>
          <w:rFonts w:eastAsia="맑은 고딕"/>
          <w:lang w:eastAsia="ko-KR"/>
        </w:rPr>
        <w:t>응답</w:t>
      </w:r>
      <w:r w:rsidRPr="00EE78B7">
        <w:rPr>
          <w:rFonts w:eastAsia="맑은 고딕"/>
          <w:lang w:eastAsia="ko-KR"/>
        </w:rPr>
        <w:t xml:space="preserve"> + GPS </w:t>
      </w:r>
      <w:r w:rsidRPr="00EE78B7">
        <w:rPr>
          <w:rFonts w:eastAsia="맑은 고딕"/>
          <w:lang w:eastAsia="ko-KR"/>
        </w:rPr>
        <w:t>위치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서버</w:t>
      </w:r>
      <w:r w:rsidRPr="00EE78B7">
        <w:rPr>
          <w:rFonts w:eastAsia="맑은 고딕"/>
          <w:lang w:eastAsia="ko-KR"/>
        </w:rPr>
        <w:t>:</w:t>
      </w:r>
      <w:r w:rsidRPr="00EE78B7">
        <w:rPr>
          <w:rFonts w:eastAsia="맑은 고딕"/>
          <w:lang w:eastAsia="ko-KR"/>
        </w:rPr>
        <w:br/>
        <w:t xml:space="preserve">GPS </w:t>
      </w:r>
      <w:r w:rsidRPr="00EE78B7">
        <w:rPr>
          <w:rFonts w:eastAsia="맑은 고딕"/>
          <w:lang w:eastAsia="ko-KR"/>
        </w:rPr>
        <w:t>위치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저장</w:t>
      </w:r>
      <w:r w:rsidRPr="00EE78B7">
        <w:rPr>
          <w:rFonts w:eastAsia="맑은 고딕"/>
          <w:lang w:eastAsia="ko-KR"/>
        </w:rPr>
        <w:t xml:space="preserve"> + danger </w:t>
      </w:r>
      <w:r w:rsidRPr="00EE78B7">
        <w:rPr>
          <w:rFonts w:eastAsia="맑은 고딕"/>
          <w:lang w:eastAsia="ko-KR"/>
        </w:rPr>
        <w:t>이벤트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수신</w:t>
      </w:r>
      <w:r w:rsidRPr="00EE78B7">
        <w:rPr>
          <w:rFonts w:eastAsia="맑은 고딕"/>
          <w:lang w:eastAsia="ko-KR"/>
        </w:rPr>
        <w:t xml:space="preserve"> + </w:t>
      </w:r>
      <w:r w:rsidRPr="00EE78B7">
        <w:rPr>
          <w:rFonts w:eastAsia="맑은 고딕"/>
          <w:lang w:eastAsia="ko-KR"/>
        </w:rPr>
        <w:t>앱으로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전송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앱</w:t>
      </w:r>
      <w:r w:rsidRPr="00EE78B7">
        <w:rPr>
          <w:rFonts w:eastAsia="맑은 고딕"/>
          <w:lang w:eastAsia="ko-KR"/>
        </w:rPr>
        <w:t>/</w:t>
      </w:r>
      <w:r w:rsidRPr="00EE78B7">
        <w:rPr>
          <w:rFonts w:eastAsia="맑은 고딕"/>
          <w:lang w:eastAsia="ko-KR"/>
        </w:rPr>
        <w:t>웹</w:t>
      </w:r>
      <w:r w:rsidRPr="00EE78B7">
        <w:rPr>
          <w:rFonts w:eastAsia="맑은 고딕"/>
          <w:lang w:eastAsia="ko-KR"/>
        </w:rPr>
        <w:t>:</w:t>
      </w:r>
      <w:r w:rsidRPr="00EE78B7">
        <w:rPr>
          <w:rFonts w:eastAsia="맑은 고딕"/>
          <w:lang w:eastAsia="ko-KR"/>
        </w:rPr>
        <w:br/>
      </w:r>
      <w:r w:rsidRPr="00EE78B7">
        <w:rPr>
          <w:rFonts w:eastAsia="맑은 고딕"/>
          <w:lang w:eastAsia="ko-KR"/>
        </w:rPr>
        <w:t>지도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</w:t>
      </w:r>
      <w:r w:rsidRPr="00EE78B7">
        <w:rPr>
          <w:rFonts w:eastAsia="맑은 고딕"/>
          <w:lang w:eastAsia="ko-KR"/>
        </w:rPr>
        <w:t xml:space="preserve"> + </w:t>
      </w: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경고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</w:t>
      </w:r>
    </w:p>
    <w:p w14:paraId="6FD25EAC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위험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상태는</w:t>
      </w:r>
      <w:r w:rsidRPr="00EE78B7">
        <w:rPr>
          <w:rFonts w:eastAsia="맑은 고딕"/>
          <w:lang w:eastAsia="ko-KR"/>
        </w:rPr>
        <w:t xml:space="preserve"> ESP32</w:t>
      </w:r>
      <w:r w:rsidRPr="00EE78B7">
        <w:rPr>
          <w:rFonts w:eastAsia="맑은 고딕"/>
          <w:lang w:eastAsia="ko-KR"/>
        </w:rPr>
        <w:t>에서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먼저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판단한다</w:t>
      </w:r>
      <w:r w:rsidRPr="00EE78B7">
        <w:rPr>
          <w:rFonts w:eastAsia="맑은 고딕"/>
          <w:lang w:eastAsia="ko-KR"/>
        </w:rPr>
        <w:t>.</w:t>
      </w:r>
    </w:p>
    <w:p w14:paraId="7486D635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{</w:t>
      </w:r>
      <w:r w:rsidRPr="00EE78B7">
        <w:rPr>
          <w:rFonts w:eastAsia="맑은 고딕"/>
          <w:lang w:eastAsia="ko-KR"/>
        </w:rPr>
        <w:br/>
        <w:t xml:space="preserve">  "</w:t>
      </w:r>
      <w:proofErr w:type="spellStart"/>
      <w:r w:rsidRPr="00EE78B7">
        <w:rPr>
          <w:rFonts w:eastAsia="맑은 고딕"/>
          <w:lang w:eastAsia="ko-KR"/>
        </w:rPr>
        <w:t>equipment_id</w:t>
      </w:r>
      <w:proofErr w:type="spellEnd"/>
      <w:r w:rsidRPr="00EE78B7">
        <w:rPr>
          <w:rFonts w:eastAsia="맑은 고딕"/>
          <w:lang w:eastAsia="ko-KR"/>
        </w:rPr>
        <w:t>": "EXC-001",</w:t>
      </w:r>
      <w:r w:rsidRPr="00EE78B7">
        <w:rPr>
          <w:rFonts w:eastAsia="맑은 고딕"/>
          <w:lang w:eastAsia="ko-KR"/>
        </w:rPr>
        <w:br/>
        <w:t xml:space="preserve">  "</w:t>
      </w:r>
      <w:proofErr w:type="spellStart"/>
      <w:r w:rsidRPr="00EE78B7">
        <w:rPr>
          <w:rFonts w:eastAsia="맑은 고딕"/>
          <w:lang w:eastAsia="ko-KR"/>
        </w:rPr>
        <w:t>tag_id</w:t>
      </w:r>
      <w:proofErr w:type="spellEnd"/>
      <w:r w:rsidRPr="00EE78B7">
        <w:rPr>
          <w:rFonts w:eastAsia="맑은 고딕"/>
          <w:lang w:eastAsia="ko-KR"/>
        </w:rPr>
        <w:t>": "TAG-017",</w:t>
      </w:r>
      <w:r w:rsidRPr="00EE78B7">
        <w:rPr>
          <w:rFonts w:eastAsia="맑은 고딕"/>
          <w:lang w:eastAsia="ko-KR"/>
        </w:rPr>
        <w:br/>
        <w:t xml:space="preserve">  "</w:t>
      </w:r>
      <w:proofErr w:type="spellStart"/>
      <w:r w:rsidRPr="00EE78B7">
        <w:rPr>
          <w:rFonts w:eastAsia="맑은 고딕"/>
          <w:lang w:eastAsia="ko-KR"/>
        </w:rPr>
        <w:t>distance_m</w:t>
      </w:r>
      <w:proofErr w:type="spellEnd"/>
      <w:r w:rsidRPr="00EE78B7">
        <w:rPr>
          <w:rFonts w:eastAsia="맑은 고딕"/>
          <w:lang w:eastAsia="ko-KR"/>
        </w:rPr>
        <w:t>": 2.7,</w:t>
      </w:r>
      <w:r w:rsidRPr="00EE78B7">
        <w:rPr>
          <w:rFonts w:eastAsia="맑은 고딕"/>
          <w:lang w:eastAsia="ko-KR"/>
        </w:rPr>
        <w:br/>
        <w:t xml:space="preserve">  "danger": true</w:t>
      </w:r>
      <w:r w:rsidRPr="00EE78B7">
        <w:rPr>
          <w:rFonts w:eastAsia="맑은 고딕"/>
          <w:lang w:eastAsia="ko-KR"/>
        </w:rPr>
        <w:br/>
        <w:t>}</w:t>
      </w:r>
    </w:p>
    <w:p w14:paraId="73D4947B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서버는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값을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받아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앱</w:t>
      </w:r>
      <w:r w:rsidRPr="00EE78B7">
        <w:rPr>
          <w:rFonts w:eastAsia="맑은 고딕"/>
          <w:lang w:eastAsia="ko-KR"/>
        </w:rPr>
        <w:t>/</w:t>
      </w:r>
      <w:r w:rsidRPr="00EE78B7">
        <w:rPr>
          <w:rFonts w:eastAsia="맑은 고딕"/>
          <w:lang w:eastAsia="ko-KR"/>
        </w:rPr>
        <w:t>웹에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전달하고</w:t>
      </w:r>
      <w:r w:rsidRPr="00EE78B7">
        <w:rPr>
          <w:rFonts w:eastAsia="맑은 고딕"/>
          <w:lang w:eastAsia="ko-KR"/>
        </w:rPr>
        <w:t xml:space="preserve">, </w:t>
      </w:r>
      <w:r w:rsidRPr="00EE78B7">
        <w:rPr>
          <w:rFonts w:eastAsia="맑은 고딕"/>
          <w:lang w:eastAsia="ko-KR"/>
        </w:rPr>
        <w:t>앱에서는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해당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굴착기와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작업자를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빨간색으로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표시한다</w:t>
      </w:r>
      <w:r w:rsidRPr="00EE78B7">
        <w:rPr>
          <w:rFonts w:eastAsia="맑은 고딕"/>
          <w:lang w:eastAsia="ko-KR"/>
        </w:rPr>
        <w:t>.</w:t>
      </w:r>
    </w:p>
    <w:p w14:paraId="3D511BCF" w14:textId="77777777" w:rsidR="00EE78B7" w:rsidRPr="00EE78B7" w:rsidRDefault="00EE78B7" w:rsidP="00EE78B7">
      <w:pPr>
        <w:rPr>
          <w:rFonts w:eastAsia="맑은 고딕"/>
          <w:lang w:eastAsia="ko-KR"/>
        </w:rPr>
      </w:pPr>
      <w:r w:rsidRPr="00EE78B7">
        <w:rPr>
          <w:rFonts w:eastAsia="맑은 고딕"/>
          <w:lang w:eastAsia="ko-KR"/>
        </w:rPr>
        <w:t>릴레이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제어는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서버가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아니라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굴착기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장비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노드에서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즉시</w:t>
      </w:r>
      <w:r w:rsidRPr="00EE78B7">
        <w:rPr>
          <w:rFonts w:eastAsia="맑은 고딕"/>
          <w:b/>
          <w:bCs/>
          <w:lang w:eastAsia="ko-KR"/>
        </w:rPr>
        <w:t xml:space="preserve"> </w:t>
      </w:r>
      <w:r w:rsidRPr="00EE78B7">
        <w:rPr>
          <w:rFonts w:eastAsia="맑은 고딕"/>
          <w:b/>
          <w:bCs/>
          <w:lang w:eastAsia="ko-KR"/>
        </w:rPr>
        <w:t>처리</w:t>
      </w:r>
      <w:r w:rsidRPr="00EE78B7">
        <w:rPr>
          <w:rFonts w:eastAsia="맑은 고딕"/>
          <w:lang w:eastAsia="ko-KR"/>
        </w:rPr>
        <w:t>한다</w:t>
      </w:r>
      <w:r w:rsidRPr="00EE78B7">
        <w:rPr>
          <w:rFonts w:eastAsia="맑은 고딕"/>
          <w:lang w:eastAsia="ko-KR"/>
        </w:rPr>
        <w:t xml:space="preserve">. </w:t>
      </w:r>
      <w:r w:rsidRPr="00EE78B7">
        <w:rPr>
          <w:rFonts w:eastAsia="맑은 고딕"/>
          <w:lang w:eastAsia="ko-KR"/>
        </w:rPr>
        <w:t>서버는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상태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표시와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기록용으로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사용한다</w:t>
      </w:r>
      <w:r w:rsidRPr="00EE78B7">
        <w:rPr>
          <w:rFonts w:eastAsia="맑은 고딕"/>
          <w:lang w:eastAsia="ko-KR"/>
        </w:rPr>
        <w:t xml:space="preserve">. </w:t>
      </w:r>
      <w:r w:rsidRPr="00EE78B7">
        <w:rPr>
          <w:rFonts w:eastAsia="맑은 고딕"/>
          <w:lang w:eastAsia="ko-KR"/>
        </w:rPr>
        <w:t>이렇게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하면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네트워크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지연이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있어도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현장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경고는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즉시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동작할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수</w:t>
      </w:r>
      <w:r w:rsidRPr="00EE78B7">
        <w:rPr>
          <w:rFonts w:eastAsia="맑은 고딕"/>
          <w:lang w:eastAsia="ko-KR"/>
        </w:rPr>
        <w:t xml:space="preserve"> </w:t>
      </w:r>
      <w:r w:rsidRPr="00EE78B7">
        <w:rPr>
          <w:rFonts w:eastAsia="맑은 고딕"/>
          <w:lang w:eastAsia="ko-KR"/>
        </w:rPr>
        <w:t>있다</w:t>
      </w:r>
      <w:r w:rsidRPr="00EE78B7">
        <w:rPr>
          <w:rFonts w:eastAsia="맑은 고딕"/>
          <w:lang w:eastAsia="ko-KR"/>
        </w:rPr>
        <w:t>.</w:t>
      </w:r>
    </w:p>
    <w:p w14:paraId="7A8CCD58" w14:textId="77777777" w:rsidR="00EE78B7" w:rsidRPr="00EE78B7" w:rsidRDefault="00EE78B7">
      <w:pPr>
        <w:rPr>
          <w:rFonts w:eastAsia="맑은 고딕" w:hint="eastAsia"/>
          <w:lang w:eastAsia="ko-KR"/>
        </w:rPr>
      </w:pPr>
    </w:p>
    <w:p w14:paraId="17702C1D" w14:textId="77777777" w:rsidR="002458B7" w:rsidRDefault="00000000">
      <w:pPr>
        <w:pStyle w:val="1"/>
      </w:pPr>
      <w:r>
        <w:rPr>
          <w:rFonts w:ascii="Noto Sans CJK KR" w:eastAsia="Noto Sans CJK KR" w:hAnsi="Noto Sans CJK KR"/>
        </w:rPr>
        <w:t xml:space="preserve">6. </w:t>
      </w:r>
      <w:proofErr w:type="spellStart"/>
      <w:r>
        <w:rPr>
          <w:rFonts w:ascii="Noto Sans CJK KR" w:eastAsia="Noto Sans CJK KR" w:hAnsi="Noto Sans CJK KR"/>
        </w:rPr>
        <w:t>서버</w:t>
      </w:r>
      <w:proofErr w:type="spellEnd"/>
      <w:r>
        <w:rPr>
          <w:rFonts w:ascii="Noto Sans CJK KR" w:eastAsia="Noto Sans CJK KR" w:hAnsi="Noto Sans CJK KR"/>
        </w:rPr>
        <w:t xml:space="preserve"> </w:t>
      </w:r>
      <w:proofErr w:type="spellStart"/>
      <w:r>
        <w:rPr>
          <w:rFonts w:ascii="Noto Sans CJK KR" w:eastAsia="Noto Sans CJK KR" w:hAnsi="Noto Sans CJK KR"/>
        </w:rPr>
        <w:t>역할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458B7" w14:paraId="2E311C2C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5590EE8" w14:textId="77777777" w:rsidR="002458B7" w:rsidRDefault="00000000"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049DA0DE" w14:textId="77777777" w:rsidR="002458B7" w:rsidRDefault="00000000"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2458B7" w14:paraId="2C749F2D" w14:textId="77777777">
        <w:trPr>
          <w:jc w:val="center"/>
        </w:trPr>
        <w:tc>
          <w:tcPr>
            <w:tcW w:w="2268" w:type="dxa"/>
            <w:vAlign w:val="center"/>
          </w:tcPr>
          <w:p w14:paraId="2D128E51" w14:textId="77777777" w:rsidR="002458B7" w:rsidRDefault="00000000">
            <w:r>
              <w:rPr>
                <w:sz w:val="17"/>
              </w:rPr>
              <w:t>거리 데이터 수집</w:t>
            </w:r>
          </w:p>
        </w:tc>
        <w:tc>
          <w:tcPr>
            <w:tcW w:w="6803" w:type="dxa"/>
            <w:vAlign w:val="center"/>
          </w:tcPr>
          <w:p w14:paraId="3BEA7418" w14:textId="37621DE2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각 앵커가 측정한 </w:t>
            </w:r>
            <w:proofErr w:type="spellStart"/>
            <w:r>
              <w:rPr>
                <w:sz w:val="17"/>
                <w:lang w:eastAsia="ko-KR"/>
              </w:rPr>
              <w:t>tagId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anchorId</w:t>
            </w:r>
            <w:proofErr w:type="spellEnd"/>
            <w:r>
              <w:rPr>
                <w:sz w:val="17"/>
                <w:lang w:eastAsia="ko-KR"/>
              </w:rPr>
              <w:t>, distance, timestamp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 (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쉽게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 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말해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 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태그들의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 ID, 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앵커들의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 ID, 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거리</w:t>
            </w:r>
            <w:r w:rsidR="00E51B05">
              <w:rPr>
                <w:rFonts w:eastAsia="맑은 고딕" w:hint="eastAsia"/>
                <w:sz w:val="17"/>
                <w:lang w:eastAsia="ko-KR"/>
              </w:rPr>
              <w:t xml:space="preserve">, 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시간</w:t>
            </w:r>
            <w:r w:rsidR="00E51B05">
              <w:rPr>
                <w:rFonts w:eastAsia="맑은 고딕" w:hint="eastAsia"/>
                <w:sz w:val="17"/>
                <w:lang w:eastAsia="ko-KR"/>
              </w:rPr>
              <w:t>)</w:t>
            </w:r>
            <w:r>
              <w:rPr>
                <w:sz w:val="17"/>
                <w:lang w:eastAsia="ko-KR"/>
              </w:rPr>
              <w:t xml:space="preserve"> 데이터를 수집한다.</w:t>
            </w:r>
          </w:p>
        </w:tc>
      </w:tr>
      <w:tr w:rsidR="002458B7" w14:paraId="1138EBB7" w14:textId="77777777">
        <w:trPr>
          <w:jc w:val="center"/>
        </w:trPr>
        <w:tc>
          <w:tcPr>
            <w:tcW w:w="2268" w:type="dxa"/>
            <w:vAlign w:val="center"/>
          </w:tcPr>
          <w:p w14:paraId="110B4EC0" w14:textId="77777777" w:rsidR="002458B7" w:rsidRDefault="00000000">
            <w:proofErr w:type="spellStart"/>
            <w:r>
              <w:rPr>
                <w:sz w:val="17"/>
              </w:rPr>
              <w:t>위치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계산</w:t>
            </w:r>
            <w:proofErr w:type="spellEnd"/>
          </w:p>
        </w:tc>
        <w:tc>
          <w:tcPr>
            <w:tcW w:w="6803" w:type="dxa"/>
            <w:vAlign w:val="center"/>
          </w:tcPr>
          <w:p w14:paraId="79D8E793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여러 앵커 </w:t>
            </w:r>
            <w:proofErr w:type="spellStart"/>
            <w:r>
              <w:rPr>
                <w:sz w:val="17"/>
                <w:lang w:eastAsia="ko-KR"/>
              </w:rPr>
              <w:t>거리값을</w:t>
            </w:r>
            <w:proofErr w:type="spellEnd"/>
            <w:r>
              <w:rPr>
                <w:sz w:val="17"/>
                <w:lang w:eastAsia="ko-KR"/>
              </w:rPr>
              <w:t xml:space="preserve"> 합쳐 태그의 </w:t>
            </w:r>
            <w:proofErr w:type="spellStart"/>
            <w:proofErr w:type="gramStart"/>
            <w:r>
              <w:rPr>
                <w:sz w:val="17"/>
                <w:lang w:eastAsia="ko-KR"/>
              </w:rPr>
              <w:t>x,y</w:t>
            </w:r>
            <w:proofErr w:type="spellEnd"/>
            <w:proofErr w:type="gramEnd"/>
            <w:r>
              <w:rPr>
                <w:sz w:val="17"/>
                <w:lang w:eastAsia="ko-KR"/>
              </w:rPr>
              <w:t xml:space="preserve"> 좌표를 계산한다.</w:t>
            </w:r>
          </w:p>
        </w:tc>
      </w:tr>
      <w:tr w:rsidR="002458B7" w14:paraId="226DA7DE" w14:textId="77777777">
        <w:trPr>
          <w:jc w:val="center"/>
        </w:trPr>
        <w:tc>
          <w:tcPr>
            <w:tcW w:w="2268" w:type="dxa"/>
            <w:vAlign w:val="center"/>
          </w:tcPr>
          <w:p w14:paraId="4FB781F4" w14:textId="77777777" w:rsidR="002458B7" w:rsidRDefault="00000000">
            <w:proofErr w:type="spellStart"/>
            <w:r>
              <w:rPr>
                <w:sz w:val="17"/>
              </w:rPr>
              <w:t>위험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판단</w:t>
            </w:r>
            <w:proofErr w:type="spellEnd"/>
          </w:p>
        </w:tc>
        <w:tc>
          <w:tcPr>
            <w:tcW w:w="6803" w:type="dxa"/>
            <w:vAlign w:val="center"/>
          </w:tcPr>
          <w:p w14:paraId="4E014981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작업자와 굴착기의 거리, 또는 작업자와 위험 구역 간 거리를 계산해 3m 이내 접근을 판단한다.</w:t>
            </w:r>
          </w:p>
        </w:tc>
      </w:tr>
      <w:tr w:rsidR="002458B7" w14:paraId="3AF8DE14" w14:textId="77777777">
        <w:trPr>
          <w:jc w:val="center"/>
        </w:trPr>
        <w:tc>
          <w:tcPr>
            <w:tcW w:w="2268" w:type="dxa"/>
            <w:vAlign w:val="center"/>
          </w:tcPr>
          <w:p w14:paraId="63CDA67E" w14:textId="77777777" w:rsidR="002458B7" w:rsidRDefault="00000000">
            <w:proofErr w:type="spellStart"/>
            <w:r>
              <w:rPr>
                <w:sz w:val="17"/>
              </w:rPr>
              <w:t>실시간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화면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전송</w:t>
            </w:r>
            <w:proofErr w:type="spellEnd"/>
          </w:p>
        </w:tc>
        <w:tc>
          <w:tcPr>
            <w:tcW w:w="6803" w:type="dxa"/>
            <w:vAlign w:val="center"/>
          </w:tcPr>
          <w:p w14:paraId="63792E7A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WebSocket 등으로 웹 대시보드에 위치와 위험 상태를 전송한다.</w:t>
            </w:r>
          </w:p>
        </w:tc>
      </w:tr>
      <w:tr w:rsidR="002458B7" w14:paraId="00413C6C" w14:textId="77777777">
        <w:trPr>
          <w:jc w:val="center"/>
        </w:trPr>
        <w:tc>
          <w:tcPr>
            <w:tcW w:w="2268" w:type="dxa"/>
            <w:vAlign w:val="center"/>
          </w:tcPr>
          <w:p w14:paraId="786C8459" w14:textId="77777777" w:rsidR="002458B7" w:rsidRDefault="00000000">
            <w:proofErr w:type="spellStart"/>
            <w:r>
              <w:rPr>
                <w:sz w:val="17"/>
              </w:rPr>
              <w:t>로그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저장</w:t>
            </w:r>
            <w:proofErr w:type="spellEnd"/>
          </w:p>
        </w:tc>
        <w:tc>
          <w:tcPr>
            <w:tcW w:w="6803" w:type="dxa"/>
            <w:vAlign w:val="center"/>
          </w:tcPr>
          <w:p w14:paraId="761E376D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위험 진입/이탈, 릴레이 ON/OFF, 통신 이상, 배터리 상태를 저장한다.</w:t>
            </w:r>
          </w:p>
        </w:tc>
      </w:tr>
      <w:tr w:rsidR="002458B7" w14:paraId="00BC38BC" w14:textId="77777777">
        <w:trPr>
          <w:jc w:val="center"/>
        </w:trPr>
        <w:tc>
          <w:tcPr>
            <w:tcW w:w="2268" w:type="dxa"/>
            <w:vAlign w:val="center"/>
          </w:tcPr>
          <w:p w14:paraId="61B7BD65" w14:textId="77777777" w:rsidR="002458B7" w:rsidRDefault="00000000">
            <w:proofErr w:type="spellStart"/>
            <w:r>
              <w:rPr>
                <w:sz w:val="17"/>
              </w:rPr>
              <w:t>설정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관리</w:t>
            </w:r>
            <w:proofErr w:type="spellEnd"/>
          </w:p>
        </w:tc>
        <w:tc>
          <w:tcPr>
            <w:tcW w:w="6803" w:type="dxa"/>
            <w:vAlign w:val="center"/>
          </w:tcPr>
          <w:p w14:paraId="60E9B471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앵커 좌표, 태그 이름, 위험 반경, 현장 도면, 릴레이 정책을 관리한다.</w:t>
            </w:r>
          </w:p>
        </w:tc>
      </w:tr>
    </w:tbl>
    <w:p w14:paraId="4FD92411" w14:textId="77777777" w:rsidR="002458B7" w:rsidRDefault="002458B7">
      <w:pPr>
        <w:rPr>
          <w:lang w:eastAsia="ko-KR"/>
        </w:rPr>
      </w:pPr>
    </w:p>
    <w:p w14:paraId="2D663D4F" w14:textId="1397EDEF" w:rsidR="002458B7" w:rsidRPr="00E51B05" w:rsidRDefault="00E51B05">
      <w:pPr>
        <w:pStyle w:val="1"/>
        <w:rPr>
          <w:rFonts w:eastAsia="맑은 고딕" w:hint="eastAsia"/>
          <w:lang w:eastAsia="ko-KR"/>
        </w:rPr>
      </w:pPr>
      <w:r>
        <w:rPr>
          <w:rFonts w:ascii="Noto Sans CJK KR" w:eastAsia="맑은 고딕" w:hAnsi="Noto Sans CJK KR" w:hint="eastAsia"/>
          <w:lang w:eastAsia="ko-KR"/>
        </w:rPr>
        <w:lastRenderedPageBreak/>
        <w:t>7</w:t>
      </w:r>
      <w:r w:rsidR="00000000">
        <w:rPr>
          <w:rFonts w:ascii="Noto Sans CJK KR" w:eastAsia="Noto Sans CJK KR" w:hAnsi="Noto Sans CJK 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준비 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701"/>
        <w:gridCol w:w="3969"/>
      </w:tblGrid>
      <w:tr w:rsidR="002458B7" w14:paraId="0502755B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464AC3CF" w14:textId="77777777" w:rsidR="002458B7" w:rsidRDefault="00000000">
            <w:proofErr w:type="spellStart"/>
            <w:r>
              <w:rPr>
                <w:b/>
                <w:color w:val="FFFFFF"/>
                <w:sz w:val="17"/>
              </w:rPr>
              <w:t>분류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3D46BA4F" w14:textId="77777777" w:rsidR="002458B7" w:rsidRDefault="00000000">
            <w:r>
              <w:rPr>
                <w:b/>
                <w:color w:val="FFFFFF"/>
                <w:sz w:val="17"/>
              </w:rPr>
              <w:t>품목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D6647EE" w14:textId="77777777" w:rsidR="002458B7" w:rsidRDefault="00000000">
            <w:r>
              <w:rPr>
                <w:b/>
                <w:color w:val="FFFFFF"/>
                <w:sz w:val="17"/>
              </w:rPr>
              <w:t>수량 예시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7E2707E" w14:textId="77777777" w:rsidR="002458B7" w:rsidRDefault="00000000">
            <w:r>
              <w:rPr>
                <w:b/>
                <w:color w:val="FFFFFF"/>
                <w:sz w:val="17"/>
              </w:rPr>
              <w:t>목적</w:t>
            </w:r>
          </w:p>
        </w:tc>
      </w:tr>
      <w:tr w:rsidR="002458B7" w14:paraId="0D44DB31" w14:textId="77777777">
        <w:trPr>
          <w:jc w:val="center"/>
        </w:trPr>
        <w:tc>
          <w:tcPr>
            <w:tcW w:w="1417" w:type="dxa"/>
            <w:vAlign w:val="center"/>
          </w:tcPr>
          <w:p w14:paraId="4A5CE6E5" w14:textId="77777777" w:rsidR="002458B7" w:rsidRDefault="00000000">
            <w:r>
              <w:rPr>
                <w:sz w:val="17"/>
              </w:rPr>
              <w:t>UWB 보드</w:t>
            </w:r>
          </w:p>
        </w:tc>
        <w:tc>
          <w:tcPr>
            <w:tcW w:w="2551" w:type="dxa"/>
            <w:vAlign w:val="center"/>
          </w:tcPr>
          <w:p w14:paraId="6912B9ED" w14:textId="77777777" w:rsidR="002458B7" w:rsidRDefault="00000000">
            <w:r>
              <w:rPr>
                <w:sz w:val="17"/>
              </w:rPr>
              <w:t>ESP32 UWB DW3000 보드</w:t>
            </w:r>
          </w:p>
        </w:tc>
        <w:tc>
          <w:tcPr>
            <w:tcW w:w="1701" w:type="dxa"/>
            <w:vAlign w:val="center"/>
          </w:tcPr>
          <w:p w14:paraId="0E73B808" w14:textId="77777777" w:rsidR="002458B7" w:rsidRDefault="00000000">
            <w:r>
              <w:rPr>
                <w:sz w:val="17"/>
              </w:rPr>
              <w:t>추가 4~6개</w:t>
            </w:r>
          </w:p>
        </w:tc>
        <w:tc>
          <w:tcPr>
            <w:tcW w:w="3969" w:type="dxa"/>
            <w:vAlign w:val="center"/>
          </w:tcPr>
          <w:p w14:paraId="0867B2D9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고정 앵커 4개 + 작업자/굴착기 태그 + 예비</w:t>
            </w:r>
          </w:p>
        </w:tc>
      </w:tr>
      <w:tr w:rsidR="002458B7" w14:paraId="3F12A808" w14:textId="77777777">
        <w:trPr>
          <w:jc w:val="center"/>
        </w:trPr>
        <w:tc>
          <w:tcPr>
            <w:tcW w:w="1417" w:type="dxa"/>
            <w:vAlign w:val="center"/>
          </w:tcPr>
          <w:p w14:paraId="2599AEA9" w14:textId="77777777" w:rsidR="002458B7" w:rsidRDefault="00000000">
            <w:proofErr w:type="spellStart"/>
            <w:r>
              <w:rPr>
                <w:sz w:val="17"/>
              </w:rPr>
              <w:t>전원</w:t>
            </w:r>
            <w:proofErr w:type="spellEnd"/>
          </w:p>
        </w:tc>
        <w:tc>
          <w:tcPr>
            <w:tcW w:w="2551" w:type="dxa"/>
            <w:vAlign w:val="center"/>
          </w:tcPr>
          <w:p w14:paraId="13CE444B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5V 어댑터/USB 전원/방수 </w:t>
            </w:r>
            <w:proofErr w:type="spellStart"/>
            <w:r>
              <w:rPr>
                <w:sz w:val="17"/>
                <w:lang w:eastAsia="ko-KR"/>
              </w:rPr>
              <w:t>전원함</w:t>
            </w:r>
            <w:proofErr w:type="spellEnd"/>
          </w:p>
        </w:tc>
        <w:tc>
          <w:tcPr>
            <w:tcW w:w="1701" w:type="dxa"/>
            <w:vAlign w:val="center"/>
          </w:tcPr>
          <w:p w14:paraId="6B1E9BE1" w14:textId="77777777" w:rsidR="002458B7" w:rsidRDefault="00000000">
            <w:proofErr w:type="spellStart"/>
            <w:r>
              <w:rPr>
                <w:sz w:val="17"/>
              </w:rPr>
              <w:t>앵커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수량만큼</w:t>
            </w:r>
            <w:proofErr w:type="spellEnd"/>
          </w:p>
        </w:tc>
        <w:tc>
          <w:tcPr>
            <w:tcW w:w="3969" w:type="dxa"/>
            <w:vAlign w:val="center"/>
          </w:tcPr>
          <w:p w14:paraId="104EEE24" w14:textId="77777777" w:rsidR="002458B7" w:rsidRDefault="00000000">
            <w:r>
              <w:rPr>
                <w:sz w:val="17"/>
              </w:rPr>
              <w:t>고정 앵커 상시 전원</w:t>
            </w:r>
          </w:p>
        </w:tc>
      </w:tr>
      <w:tr w:rsidR="002458B7" w14:paraId="7C8F12A7" w14:textId="77777777">
        <w:trPr>
          <w:jc w:val="center"/>
        </w:trPr>
        <w:tc>
          <w:tcPr>
            <w:tcW w:w="1417" w:type="dxa"/>
            <w:vAlign w:val="center"/>
          </w:tcPr>
          <w:p w14:paraId="49C50349" w14:textId="77777777" w:rsidR="002458B7" w:rsidRDefault="00000000">
            <w:r>
              <w:rPr>
                <w:sz w:val="17"/>
              </w:rPr>
              <w:t>태그 전원</w:t>
            </w:r>
          </w:p>
        </w:tc>
        <w:tc>
          <w:tcPr>
            <w:tcW w:w="2551" w:type="dxa"/>
            <w:vAlign w:val="center"/>
          </w:tcPr>
          <w:p w14:paraId="261BF332" w14:textId="273372E8" w:rsidR="002458B7" w:rsidRPr="00E51B05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7"/>
                <w:lang w:eastAsia="ko-KR"/>
              </w:rPr>
              <w:t xml:space="preserve">LiPo 배터리, 충전회로, </w:t>
            </w:r>
            <w:proofErr w:type="spellStart"/>
            <w:r>
              <w:rPr>
                <w:sz w:val="17"/>
                <w:lang w:eastAsia="ko-KR"/>
              </w:rPr>
              <w:t>승압</w:t>
            </w:r>
            <w:proofErr w:type="spellEnd"/>
            <w:r>
              <w:rPr>
                <w:sz w:val="17"/>
                <w:lang w:eastAsia="ko-KR"/>
              </w:rPr>
              <w:t>/</w:t>
            </w:r>
            <w:proofErr w:type="spellStart"/>
            <w:r>
              <w:rPr>
                <w:sz w:val="17"/>
                <w:lang w:eastAsia="ko-KR"/>
              </w:rPr>
              <w:t>레귤레이터</w:t>
            </w:r>
            <w:proofErr w:type="spellEnd"/>
          </w:p>
        </w:tc>
        <w:tc>
          <w:tcPr>
            <w:tcW w:w="1701" w:type="dxa"/>
            <w:vAlign w:val="center"/>
          </w:tcPr>
          <w:p w14:paraId="194D7951" w14:textId="77777777" w:rsidR="002458B7" w:rsidRDefault="00000000">
            <w:proofErr w:type="spellStart"/>
            <w:r>
              <w:rPr>
                <w:sz w:val="17"/>
              </w:rPr>
              <w:t>태그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수량만큼</w:t>
            </w:r>
            <w:proofErr w:type="spellEnd"/>
          </w:p>
        </w:tc>
        <w:tc>
          <w:tcPr>
            <w:tcW w:w="3969" w:type="dxa"/>
            <w:vAlign w:val="center"/>
          </w:tcPr>
          <w:p w14:paraId="4C33DC16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작업자 착용형 태그 제작</w:t>
            </w:r>
          </w:p>
        </w:tc>
      </w:tr>
      <w:tr w:rsidR="002458B7" w14:paraId="125F135F" w14:textId="77777777">
        <w:trPr>
          <w:jc w:val="center"/>
        </w:trPr>
        <w:tc>
          <w:tcPr>
            <w:tcW w:w="1417" w:type="dxa"/>
            <w:vAlign w:val="center"/>
          </w:tcPr>
          <w:p w14:paraId="17CB88A2" w14:textId="77777777" w:rsidR="002458B7" w:rsidRDefault="00000000">
            <w:proofErr w:type="spellStart"/>
            <w:r>
              <w:rPr>
                <w:sz w:val="17"/>
              </w:rPr>
              <w:t>네트워크</w:t>
            </w:r>
            <w:proofErr w:type="spellEnd"/>
          </w:p>
        </w:tc>
        <w:tc>
          <w:tcPr>
            <w:tcW w:w="2551" w:type="dxa"/>
            <w:vAlign w:val="center"/>
          </w:tcPr>
          <w:p w14:paraId="76455AFB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Wi-Fi 공유기 또는 LTE 라우터</w:t>
            </w:r>
          </w:p>
        </w:tc>
        <w:tc>
          <w:tcPr>
            <w:tcW w:w="1701" w:type="dxa"/>
            <w:vAlign w:val="center"/>
          </w:tcPr>
          <w:p w14:paraId="5DC04EDC" w14:textId="77777777" w:rsidR="002458B7" w:rsidRDefault="00000000">
            <w:r>
              <w:rPr>
                <w:sz w:val="17"/>
              </w:rPr>
              <w:t>1~2대</w:t>
            </w:r>
          </w:p>
        </w:tc>
        <w:tc>
          <w:tcPr>
            <w:tcW w:w="3969" w:type="dxa"/>
            <w:vAlign w:val="center"/>
          </w:tcPr>
          <w:p w14:paraId="359E3B8B" w14:textId="77777777" w:rsidR="002458B7" w:rsidRDefault="00000000">
            <w:r>
              <w:rPr>
                <w:sz w:val="17"/>
              </w:rPr>
              <w:t>앵커 데이터 서버 전송</w:t>
            </w:r>
          </w:p>
        </w:tc>
      </w:tr>
      <w:tr w:rsidR="002458B7" w14:paraId="62488311" w14:textId="77777777">
        <w:trPr>
          <w:jc w:val="center"/>
        </w:trPr>
        <w:tc>
          <w:tcPr>
            <w:tcW w:w="1417" w:type="dxa"/>
            <w:vAlign w:val="center"/>
          </w:tcPr>
          <w:p w14:paraId="6476EF1D" w14:textId="77777777" w:rsidR="002458B7" w:rsidRDefault="00000000">
            <w:r>
              <w:rPr>
                <w:sz w:val="17"/>
              </w:rPr>
              <w:t>서버</w:t>
            </w:r>
          </w:p>
        </w:tc>
        <w:tc>
          <w:tcPr>
            <w:tcW w:w="2551" w:type="dxa"/>
            <w:vAlign w:val="center"/>
          </w:tcPr>
          <w:p w14:paraId="41C00FF0" w14:textId="6A6FE561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클라우드 서버</w:t>
            </w:r>
          </w:p>
        </w:tc>
        <w:tc>
          <w:tcPr>
            <w:tcW w:w="1701" w:type="dxa"/>
            <w:vAlign w:val="center"/>
          </w:tcPr>
          <w:p w14:paraId="00305351" w14:textId="77777777" w:rsidR="002458B7" w:rsidRDefault="00000000">
            <w:r>
              <w:rPr>
                <w:sz w:val="17"/>
              </w:rPr>
              <w:t>1대</w:t>
            </w:r>
          </w:p>
        </w:tc>
        <w:tc>
          <w:tcPr>
            <w:tcW w:w="3969" w:type="dxa"/>
            <w:vAlign w:val="center"/>
          </w:tcPr>
          <w:p w14:paraId="58F8F7D5" w14:textId="77777777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위치 계산 및 웹 대시보드</w:t>
            </w:r>
          </w:p>
        </w:tc>
      </w:tr>
      <w:tr w:rsidR="002458B7" w14:paraId="2E833E24" w14:textId="77777777">
        <w:trPr>
          <w:jc w:val="center"/>
        </w:trPr>
        <w:tc>
          <w:tcPr>
            <w:tcW w:w="1417" w:type="dxa"/>
            <w:vAlign w:val="center"/>
          </w:tcPr>
          <w:p w14:paraId="12D8FF7E" w14:textId="6DA3B193" w:rsidR="002458B7" w:rsidRPr="00E51B05" w:rsidRDefault="00000000">
            <w:pPr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17"/>
              </w:rPr>
              <w:t>릴레이</w:t>
            </w:r>
            <w:proofErr w:type="spellEnd"/>
          </w:p>
        </w:tc>
        <w:tc>
          <w:tcPr>
            <w:tcW w:w="2551" w:type="dxa"/>
            <w:vAlign w:val="center"/>
          </w:tcPr>
          <w:p w14:paraId="29CE2FDC" w14:textId="53DD9D4E" w:rsidR="002458B7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릴레이 모듈</w:t>
            </w:r>
          </w:p>
        </w:tc>
        <w:tc>
          <w:tcPr>
            <w:tcW w:w="1701" w:type="dxa"/>
            <w:vAlign w:val="center"/>
          </w:tcPr>
          <w:p w14:paraId="660ECF68" w14:textId="77777777" w:rsidR="002458B7" w:rsidRDefault="00000000">
            <w:proofErr w:type="spellStart"/>
            <w:r>
              <w:rPr>
                <w:sz w:val="17"/>
              </w:rPr>
              <w:t>장비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수량만큼</w:t>
            </w:r>
            <w:proofErr w:type="spellEnd"/>
          </w:p>
        </w:tc>
        <w:tc>
          <w:tcPr>
            <w:tcW w:w="3969" w:type="dxa"/>
            <w:vAlign w:val="center"/>
          </w:tcPr>
          <w:p w14:paraId="6137A35E" w14:textId="77777777" w:rsidR="002458B7" w:rsidRDefault="00000000">
            <w:pPr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센서빔</w:t>
            </w:r>
            <w:proofErr w:type="spellEnd"/>
            <w:r>
              <w:rPr>
                <w:sz w:val="17"/>
                <w:lang w:eastAsia="ko-KR"/>
              </w:rPr>
              <w:t>/경고 장치 전원 제어</w:t>
            </w:r>
          </w:p>
        </w:tc>
      </w:tr>
    </w:tbl>
    <w:p w14:paraId="5258B9DD" w14:textId="77777777" w:rsidR="002458B7" w:rsidRDefault="002458B7">
      <w:pPr>
        <w:rPr>
          <w:rFonts w:eastAsia="맑은 고딕"/>
          <w:lang w:eastAsia="ko-KR"/>
        </w:rPr>
      </w:pPr>
    </w:p>
    <w:p w14:paraId="69EFF3F0" w14:textId="77E8A202" w:rsidR="002458B7" w:rsidRPr="00E51B05" w:rsidRDefault="00E51B05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태그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전원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같은경우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나중에는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배터리로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해야된다</w:t>
      </w:r>
      <w:proofErr w:type="spellEnd"/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 w:hint="eastAsia"/>
          <w:lang w:eastAsia="ko-KR"/>
        </w:rPr>
        <w:t>현재는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그냥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충전기로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사용가능</w:t>
      </w:r>
      <w:r>
        <w:rPr>
          <w:rFonts w:eastAsia="맑은 고딕" w:hint="eastAsia"/>
          <w:lang w:eastAsia="ko-KR"/>
        </w:rPr>
        <w:t xml:space="preserve">. </w:t>
      </w:r>
    </w:p>
    <w:p w14:paraId="356E2909" w14:textId="57D04BA0" w:rsidR="002458B7" w:rsidRDefault="00E51B05">
      <w:pPr>
        <w:pStyle w:val="1"/>
        <w:rPr>
          <w:rFonts w:ascii="Noto Sans CJK KR" w:eastAsia="맑은 고딕" w:hAnsi="Noto Sans CJK KR"/>
          <w:lang w:eastAsia="ko-KR"/>
        </w:rPr>
      </w:pPr>
      <w:r>
        <w:rPr>
          <w:rFonts w:ascii="Noto Sans CJK KR" w:eastAsia="맑은 고딕" w:hAnsi="Noto Sans CJK KR" w:hint="eastAsia"/>
          <w:lang w:eastAsia="ko-KR"/>
        </w:rPr>
        <w:t>8</w:t>
      </w:r>
      <w:r w:rsidR="00000000">
        <w:rPr>
          <w:rFonts w:ascii="Noto Sans CJK KR" w:eastAsia="Noto Sans CJK KR" w:hAnsi="Noto Sans CJK KR"/>
        </w:rPr>
        <w:t xml:space="preserve">. </w:t>
      </w:r>
      <w:proofErr w:type="spellStart"/>
      <w:r w:rsidR="00000000">
        <w:rPr>
          <w:rFonts w:ascii="Noto Sans CJK KR" w:eastAsia="Noto Sans CJK KR" w:hAnsi="Noto Sans CJK KR"/>
        </w:rPr>
        <w:t>기술</w:t>
      </w:r>
      <w:proofErr w:type="spellEnd"/>
      <w:r w:rsidR="00000000">
        <w:rPr>
          <w:rFonts w:ascii="Noto Sans CJK KR" w:eastAsia="Noto Sans CJK KR" w:hAnsi="Noto Sans CJK KR"/>
        </w:rPr>
        <w:t xml:space="preserve"> </w:t>
      </w:r>
      <w:proofErr w:type="spellStart"/>
      <w:r w:rsidR="00000000">
        <w:rPr>
          <w:rFonts w:ascii="Noto Sans CJK KR" w:eastAsia="Noto Sans CJK KR" w:hAnsi="Noto Sans CJK KR"/>
        </w:rPr>
        <w:t>리스크</w:t>
      </w:r>
      <w:proofErr w:type="spellEnd"/>
      <w:r w:rsidR="00000000">
        <w:rPr>
          <w:rFonts w:ascii="Noto Sans CJK KR" w:eastAsia="Noto Sans CJK KR" w:hAnsi="Noto Sans CJK KR"/>
        </w:rPr>
        <w:t xml:space="preserve"> 및 </w:t>
      </w:r>
      <w:proofErr w:type="spellStart"/>
      <w:r w:rsidR="00000000">
        <w:rPr>
          <w:rFonts w:ascii="Noto Sans CJK KR" w:eastAsia="Noto Sans CJK KR" w:hAnsi="Noto Sans CJK KR"/>
        </w:rPr>
        <w:t>대응</w:t>
      </w:r>
      <w:proofErr w:type="spellEnd"/>
    </w:p>
    <w:p w14:paraId="7A1544FA" w14:textId="73E733F9" w:rsidR="004A3006" w:rsidRPr="004A3006" w:rsidRDefault="004A3006" w:rsidP="004A3006">
      <w:pPr>
        <w:rPr>
          <w:rFonts w:eastAsia="맑은 고딕" w:hint="eastAsia"/>
          <w:lang w:eastAsia="ko-KR"/>
        </w:rPr>
      </w:pPr>
      <w:r w:rsidRPr="004A3006">
        <w:rPr>
          <w:rFonts w:eastAsia="맑은 고딕"/>
          <w:lang w:eastAsia="ko-KR"/>
        </w:rPr>
        <w:drawing>
          <wp:inline distT="0" distB="0" distL="0" distR="0" wp14:anchorId="07C1CA8D" wp14:editId="6626FBD5">
            <wp:extent cx="6548120" cy="4979670"/>
            <wp:effectExtent l="0" t="0" r="5080" b="0"/>
            <wp:docPr id="203924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08DF" w14:textId="77777777" w:rsidR="002458B7" w:rsidRDefault="002458B7">
      <w:pPr>
        <w:rPr>
          <w:lang w:eastAsia="ko-KR"/>
        </w:rPr>
      </w:pPr>
    </w:p>
    <w:p w14:paraId="47C837DD" w14:textId="77777777" w:rsidR="002458B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140601" w14:textId="469225D5" w:rsidR="002458B7" w:rsidRDefault="004A3006">
      <w:pPr>
        <w:pStyle w:val="1"/>
        <w:rPr>
          <w:lang w:eastAsia="ko-KR"/>
        </w:rPr>
      </w:pPr>
      <w:r>
        <w:rPr>
          <w:rFonts w:ascii="Noto Sans CJK KR" w:eastAsia="맑은 고딕" w:hAnsi="Noto Sans CJK KR" w:hint="eastAsia"/>
          <w:lang w:eastAsia="ko-KR"/>
        </w:rPr>
        <w:lastRenderedPageBreak/>
        <w:t>9.</w:t>
      </w:r>
      <w:r w:rsidR="00000000">
        <w:rPr>
          <w:rFonts w:ascii="Noto Sans CJK KR" w:eastAsia="Noto Sans CJK KR" w:hAnsi="Noto Sans CJK KR"/>
          <w:lang w:eastAsia="ko-KR"/>
        </w:rPr>
        <w:t xml:space="preserve"> 최종 방향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2458B7" w14:paraId="0A0837A8" w14:textId="77777777">
        <w:trPr>
          <w:jc w:val="center"/>
        </w:trPr>
        <w:tc>
          <w:tcPr>
            <w:tcW w:w="10312" w:type="dxa"/>
            <w:shd w:val="clear" w:color="auto" w:fill="EAF2F8"/>
          </w:tcPr>
          <w:p w14:paraId="063743B6" w14:textId="77777777" w:rsidR="002458B7" w:rsidRDefault="00000000">
            <w:pPr>
              <w:spacing w:after="60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제안 방향</w:t>
            </w:r>
          </w:p>
          <w:p w14:paraId="112D4D73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1차 납품/시연은 “3m 접근 시 </w:t>
            </w:r>
            <w:proofErr w:type="spellStart"/>
            <w:r>
              <w:rPr>
                <w:sz w:val="18"/>
                <w:lang w:eastAsia="ko-KR"/>
              </w:rPr>
              <w:t>센서빔</w:t>
            </w:r>
            <w:proofErr w:type="spellEnd"/>
            <w:r>
              <w:rPr>
                <w:sz w:val="18"/>
                <w:lang w:eastAsia="ko-KR"/>
              </w:rPr>
              <w:t xml:space="preserve"> 전원 ON” 기능을 현재 ESP32 UWB DW3000 보드로 </w:t>
            </w:r>
            <w:proofErr w:type="spellStart"/>
            <w:r>
              <w:rPr>
                <w:sz w:val="18"/>
                <w:lang w:eastAsia="ko-KR"/>
              </w:rPr>
              <w:t>안정화한다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  <w:p w14:paraId="1200EE53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지도상 위치 표시는 추가 기능으로 정의하고, 최소 고정 앵커 3개 이상과 서버/대시보드 개발을 별도 단계로 진행한다.</w:t>
            </w:r>
          </w:p>
          <w:p w14:paraId="48C3ACCF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GPS는 고객이 실제 네이버/구글 지도 위 절대 위치를 요구할 때만 추가 검토한다. 3m 안전 판단은 UWB 기준으로 한다.</w:t>
            </w:r>
          </w:p>
          <w:p w14:paraId="15C9660E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굴착기가 움직이는 장비라면 굴착기도 태그처럼 위치를 계산해야 하며, 작업자와 굴착기의 상대 거리를 서버에서 계산한다.</w:t>
            </w:r>
          </w:p>
          <w:p w14:paraId="6A5CED4B" w14:textId="77777777" w:rsidR="002458B7" w:rsidRDefault="00000000">
            <w:pPr>
              <w:ind w:left="113"/>
              <w:rPr>
                <w:lang w:eastAsia="ko-KR"/>
              </w:rPr>
            </w:pPr>
            <w:r>
              <w:rPr>
                <w:sz w:val="18"/>
                <w:lang w:eastAsia="ko-KR"/>
              </w:rPr>
              <w:t>• 현장 안전 기능은 서버 의존도를 낮추기 위해 로컬 릴레이 제어를 유지하고, 서버는 관제/기록/시각화 중심으로 설계한다.</w:t>
            </w:r>
          </w:p>
        </w:tc>
      </w:tr>
    </w:tbl>
    <w:p w14:paraId="784BE099" w14:textId="77777777" w:rsidR="002458B7" w:rsidRDefault="002458B7">
      <w:pPr>
        <w:rPr>
          <w:lang w:eastAsia="ko-KR"/>
        </w:rPr>
      </w:pPr>
    </w:p>
    <w:p w14:paraId="11F4531B" w14:textId="6180A042" w:rsidR="002458B7" w:rsidRDefault="004A3006">
      <w:pPr>
        <w:pStyle w:val="1"/>
        <w:rPr>
          <w:lang w:eastAsia="ko-KR"/>
        </w:rPr>
      </w:pPr>
      <w:r>
        <w:rPr>
          <w:rFonts w:ascii="Noto Sans CJK KR" w:eastAsia="맑은 고딕" w:hAnsi="Noto Sans CJK KR" w:hint="eastAsia"/>
          <w:lang w:eastAsia="ko-KR"/>
        </w:rPr>
        <w:t>10</w:t>
      </w:r>
      <w:r w:rsidR="00000000">
        <w:rPr>
          <w:rFonts w:ascii="Noto Sans CJK KR" w:eastAsia="Noto Sans CJK KR" w:hAnsi="Noto Sans CJK KR"/>
          <w:lang w:eastAsia="ko-KR"/>
        </w:rPr>
        <w:t>. 데이터 예시</w:t>
      </w:r>
    </w:p>
    <w:p w14:paraId="652500A8" w14:textId="398B8AB7" w:rsidR="002458B7" w:rsidRDefault="000000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</w:t>
      </w:r>
      <w:r w:rsidR="004A3006">
        <w:rPr>
          <w:rFonts w:ascii="Noto Sans CJK KR" w:eastAsia="맑은 고딕" w:hAnsi="Noto Sans CJK KR" w:hint="eastAsia"/>
          <w:lang w:eastAsia="ko-KR"/>
        </w:rPr>
        <w:t>0</w:t>
      </w:r>
      <w:r>
        <w:rPr>
          <w:rFonts w:ascii="Noto Sans CJK KR" w:eastAsia="Noto Sans CJK KR" w:hAnsi="Noto Sans CJK KR"/>
          <w:lang w:eastAsia="ko-KR"/>
        </w:rPr>
        <w:t>.1 앵커 → 서버 거리 데이터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2458B7" w14:paraId="5C19DAB4" w14:textId="77777777">
        <w:tc>
          <w:tcPr>
            <w:tcW w:w="10312" w:type="dxa"/>
            <w:shd w:val="clear" w:color="auto" w:fill="F7F7F7"/>
          </w:tcPr>
          <w:p w14:paraId="579722AB" w14:textId="77777777" w:rsidR="002458B7" w:rsidRDefault="00000000">
            <w:r>
              <w:rPr>
                <w:rFonts w:ascii="Noto Sans Mono CJK KR" w:eastAsia="Noto Sans Mono CJK KR" w:hAnsi="Noto Sans Mono CJK KR"/>
                <w:sz w:val="17"/>
              </w:rPr>
              <w:t>{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</w:t>
            </w:r>
            <w:proofErr w:type="spellStart"/>
            <w:r>
              <w:rPr>
                <w:rFonts w:ascii="Noto Sans Mono CJK KR" w:eastAsia="Noto Sans Mono CJK KR" w:hAnsi="Noto Sans Mono CJK KR"/>
                <w:sz w:val="17"/>
              </w:rPr>
              <w:t>anchorId</w:t>
            </w:r>
            <w:proofErr w:type="spellEnd"/>
            <w:r>
              <w:rPr>
                <w:rFonts w:ascii="Noto Sans Mono CJK KR" w:eastAsia="Noto Sans Mono CJK KR" w:hAnsi="Noto Sans Mono CJK KR"/>
                <w:sz w:val="17"/>
              </w:rPr>
              <w:t>": "A01",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</w:t>
            </w:r>
            <w:proofErr w:type="spellStart"/>
            <w:r>
              <w:rPr>
                <w:rFonts w:ascii="Noto Sans Mono CJK KR" w:eastAsia="Noto Sans Mono CJK KR" w:hAnsi="Noto Sans Mono CJK KR"/>
                <w:sz w:val="17"/>
              </w:rPr>
              <w:t>tagId</w:t>
            </w:r>
            <w:proofErr w:type="spellEnd"/>
            <w:r>
              <w:rPr>
                <w:rFonts w:ascii="Noto Sans Mono CJK KR" w:eastAsia="Noto Sans Mono CJK KR" w:hAnsi="Noto Sans Mono CJK KR"/>
                <w:sz w:val="17"/>
              </w:rPr>
              <w:t>": "worker-001",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"distanceM": 2.87,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"timestamp": "2026-05-17T10:21:32.105+09:00",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"quality": {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  "noRange": false,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  "rssi": -72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}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>}</w:t>
            </w:r>
          </w:p>
        </w:tc>
      </w:tr>
    </w:tbl>
    <w:p w14:paraId="66E80A66" w14:textId="77777777" w:rsidR="002458B7" w:rsidRDefault="002458B7"/>
    <w:p w14:paraId="6EE3D12E" w14:textId="1BA9EDCF" w:rsidR="002458B7" w:rsidRDefault="00000000">
      <w:pPr>
        <w:pStyle w:val="21"/>
        <w:rPr>
          <w:lang w:eastAsia="ko-KR"/>
        </w:rPr>
      </w:pPr>
      <w:r>
        <w:rPr>
          <w:rFonts w:ascii="Noto Sans CJK KR" w:eastAsia="Noto Sans CJK KR" w:hAnsi="Noto Sans CJK KR"/>
          <w:lang w:eastAsia="ko-KR"/>
        </w:rPr>
        <w:t>1</w:t>
      </w:r>
      <w:r w:rsidR="004A3006">
        <w:rPr>
          <w:rFonts w:ascii="Noto Sans CJK KR" w:eastAsia="맑은 고딕" w:hAnsi="Noto Sans CJK KR" w:hint="eastAsia"/>
          <w:lang w:eastAsia="ko-KR"/>
        </w:rPr>
        <w:t>0</w:t>
      </w:r>
      <w:r>
        <w:rPr>
          <w:rFonts w:ascii="Noto Sans CJK KR" w:eastAsia="Noto Sans CJK KR" w:hAnsi="Noto Sans CJK KR"/>
          <w:lang w:eastAsia="ko-KR"/>
        </w:rPr>
        <w:t>.2 서버 → 웹 대시보드 위치 데이터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12"/>
      </w:tblGrid>
      <w:tr w:rsidR="002458B7" w14:paraId="13FE0BE5" w14:textId="77777777">
        <w:tc>
          <w:tcPr>
            <w:tcW w:w="10312" w:type="dxa"/>
            <w:shd w:val="clear" w:color="auto" w:fill="F7F7F7"/>
          </w:tcPr>
          <w:p w14:paraId="34DCC1A8" w14:textId="5BBB7750" w:rsidR="002458B7" w:rsidRDefault="00000000">
            <w:r>
              <w:rPr>
                <w:rFonts w:ascii="Noto Sans Mono CJK KR" w:eastAsia="Noto Sans Mono CJK KR" w:hAnsi="Noto Sans Mono CJK KR"/>
                <w:sz w:val="17"/>
              </w:rPr>
              <w:t>{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</w:t>
            </w:r>
            <w:proofErr w:type="spellStart"/>
            <w:r>
              <w:rPr>
                <w:rFonts w:ascii="Noto Sans Mono CJK KR" w:eastAsia="Noto Sans Mono CJK KR" w:hAnsi="Noto Sans Mono CJK KR"/>
                <w:sz w:val="17"/>
              </w:rPr>
              <w:t>tagId</w:t>
            </w:r>
            <w:proofErr w:type="spellEnd"/>
            <w:r>
              <w:rPr>
                <w:rFonts w:ascii="Noto Sans Mono CJK KR" w:eastAsia="Noto Sans Mono CJK KR" w:hAnsi="Noto Sans Mono CJK KR"/>
                <w:sz w:val="17"/>
              </w:rPr>
              <w:t>": "worker-001",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"type": "WORKER",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"x": 4.23,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"y": 2.18,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"danger": true,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"nearestEquipmentId": "</w:t>
            </w:r>
            <w:r w:rsidR="004A3006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굴착기</w:t>
            </w:r>
            <w:r>
              <w:rPr>
                <w:rFonts w:ascii="Noto Sans Mono CJK KR" w:eastAsia="Noto Sans Mono CJK KR" w:hAnsi="Noto Sans Mono CJK KR"/>
                <w:sz w:val="17"/>
              </w:rPr>
              <w:t>-001",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"distanceToEquipmentM": 2.64,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 xml:space="preserve">  "relayState": "ON"</w:t>
            </w:r>
            <w:r>
              <w:rPr>
                <w:rFonts w:ascii="Noto Sans Mono CJK KR" w:eastAsia="Noto Sans Mono CJK KR" w:hAnsi="Noto Sans Mono CJK KR"/>
                <w:sz w:val="17"/>
              </w:rPr>
              <w:br/>
              <w:t>}</w:t>
            </w:r>
          </w:p>
        </w:tc>
      </w:tr>
    </w:tbl>
    <w:p w14:paraId="447FDEC7" w14:textId="77777777" w:rsidR="002458B7" w:rsidRPr="004A3006" w:rsidRDefault="002458B7">
      <w:pPr>
        <w:rPr>
          <w:rFonts w:eastAsia="맑은 고딕" w:hint="eastAsia"/>
          <w:lang w:eastAsia="ko-KR"/>
        </w:rPr>
      </w:pPr>
    </w:p>
    <w:sectPr w:rsidR="002458B7" w:rsidRPr="004A3006" w:rsidSect="00034616">
      <w:footerReference w:type="default" r:id="rId11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7FAB" w14:textId="77777777" w:rsidR="00B65795" w:rsidRDefault="00B65795">
      <w:pPr>
        <w:spacing w:after="0" w:line="240" w:lineRule="auto"/>
      </w:pPr>
      <w:r>
        <w:separator/>
      </w:r>
    </w:p>
  </w:endnote>
  <w:endnote w:type="continuationSeparator" w:id="0">
    <w:p w14:paraId="0C0D8ABF" w14:textId="77777777" w:rsidR="00B65795" w:rsidRDefault="00B6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8CDE3" w14:textId="77777777" w:rsidR="002458B7" w:rsidRDefault="00000000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UWB 3m 위험 감지 및 실시간 위치 표시 시스템 개발 제안서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5B49" w14:textId="77777777" w:rsidR="00B65795" w:rsidRDefault="00B65795">
      <w:pPr>
        <w:spacing w:after="0" w:line="240" w:lineRule="auto"/>
      </w:pPr>
      <w:r>
        <w:separator/>
      </w:r>
    </w:p>
  </w:footnote>
  <w:footnote w:type="continuationSeparator" w:id="0">
    <w:p w14:paraId="36E82CBB" w14:textId="77777777" w:rsidR="00B65795" w:rsidRDefault="00B65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76033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820C4"/>
    <w:multiLevelType w:val="hybridMultilevel"/>
    <w:tmpl w:val="8DA67A38"/>
    <w:lvl w:ilvl="0" w:tplc="92BA7A48">
      <w:start w:val="3"/>
      <w:numFmt w:val="bullet"/>
      <w:lvlText w:val="-"/>
      <w:lvlJc w:val="left"/>
      <w:pPr>
        <w:ind w:left="108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566232106">
    <w:abstractNumId w:val="8"/>
  </w:num>
  <w:num w:numId="2" w16cid:durableId="376710851">
    <w:abstractNumId w:val="6"/>
  </w:num>
  <w:num w:numId="3" w16cid:durableId="158232116">
    <w:abstractNumId w:val="5"/>
  </w:num>
  <w:num w:numId="4" w16cid:durableId="1982881549">
    <w:abstractNumId w:val="4"/>
  </w:num>
  <w:num w:numId="5" w16cid:durableId="506408339">
    <w:abstractNumId w:val="7"/>
  </w:num>
  <w:num w:numId="6" w16cid:durableId="907374334">
    <w:abstractNumId w:val="3"/>
  </w:num>
  <w:num w:numId="7" w16cid:durableId="2107728056">
    <w:abstractNumId w:val="2"/>
  </w:num>
  <w:num w:numId="8" w16cid:durableId="1630696734">
    <w:abstractNumId w:val="1"/>
  </w:num>
  <w:num w:numId="9" w16cid:durableId="829977458">
    <w:abstractNumId w:val="0"/>
  </w:num>
  <w:num w:numId="10" w16cid:durableId="1993754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8B7"/>
    <w:rsid w:val="0029639D"/>
    <w:rsid w:val="00326F90"/>
    <w:rsid w:val="004A3006"/>
    <w:rsid w:val="005B78B9"/>
    <w:rsid w:val="00AA1D8D"/>
    <w:rsid w:val="00B47730"/>
    <w:rsid w:val="00B65795"/>
    <w:rsid w:val="00BE58E4"/>
    <w:rsid w:val="00CB0664"/>
    <w:rsid w:val="00DE3EF0"/>
    <w:rsid w:val="00E51B05"/>
    <w:rsid w:val="00EE7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5BA83"/>
  <w14:defaultImageDpi w14:val="300"/>
  <w15:docId w15:val="{6750B833-C11E-42E3-9F4C-3CC7FF33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592</Words>
  <Characters>3377</Characters>
  <Application>Microsoft Office Word</Application>
  <DocSecurity>0</DocSecurity>
  <Lines>28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UWB 기반 3m 위험 감지 및 실시간 위치 표시 시스템 개발 제안서</vt:lpstr>
      <vt:lpstr/>
    </vt:vector>
  </TitlesOfParts>
  <Manager/>
  <Company/>
  <LinksUpToDate>false</LinksUpToDate>
  <CharactersWithSpaces>3962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UWB 기반 3m 위험 감지 및 실시간 위치 표시 시스템 개발 제안서</dc:title>
  <dc:subject>ESP32 UWB DW3000 기반 위험 감지 및 위치 표시 개발 방향</dc:subject>
  <dc:creator>OpenAI</dc:creator>
  <cp:keywords>UWB, DW3000, ESP32, RTLS, 3m detection, relay, construction safety</cp:keywords>
  <dc:description>generated by python-docx</dc:description>
  <cp:lastModifiedBy>도훈 김</cp:lastModifiedBy>
  <cp:revision>2</cp:revision>
  <dcterms:created xsi:type="dcterms:W3CDTF">2013-12-23T23:15:00Z</dcterms:created>
  <dcterms:modified xsi:type="dcterms:W3CDTF">2026-05-17T12:31:00Z</dcterms:modified>
  <cp:category/>
</cp:coreProperties>
</file>